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[TÊN TRƯỜNG]</w:t>
      </w:r>
    </w:p>
    <w:p>
      <w:pPr>
        <w:jc w:val="center"/>
      </w:pPr>
      <w:r>
        <w:rPr>
          <w:rFonts w:ascii="Times New Roman" w:hAnsi="Times New Roman" w:eastAsia="Times New Roman"/>
          <w:b/>
          <w:sz w:val="28"/>
        </w:rPr>
        <w:t>[TÊN KHOA/BỘ MÔN]</w:t>
      </w:r>
    </w:p>
    <w:p/>
    <w:p>
      <w:pPr>
        <w:jc w:val="center"/>
      </w:pPr>
      <w:r>
        <w:rPr>
          <w:rFonts w:ascii="Times New Roman" w:hAnsi="Times New Roman" w:eastAsia="Times New Roman"/>
          <w:b/>
          <w:sz w:val="44"/>
        </w:rPr>
        <w:t>BÁO CÁO ĐỒ ÁN</w:t>
      </w:r>
    </w:p>
    <w:p>
      <w:pPr>
        <w:jc w:val="center"/>
      </w:pPr>
      <w:r>
        <w:rPr>
          <w:rFonts w:ascii="Times New Roman" w:hAnsi="Times New Roman" w:eastAsia="Times New Roman"/>
          <w:b/>
          <w:sz w:val="36"/>
        </w:rPr>
        <w:t>HỆ THỐNG THUYẾT MINH TỰ ĐỘNG ĐA NGÔN NGỮ</w:t>
        <w:br/>
        <w:t>CHO ẨM THỰC VĨNH KHÁNH</w:t>
      </w:r>
    </w:p>
    <w:p>
      <w:pPr>
        <w:jc w:val="center"/>
      </w:pPr>
      <w:r>
        <w:rPr>
          <w:sz w:val="26"/>
        </w:rPr>
        <w:t>Môn học: [Tên môn học]</w:t>
      </w:r>
    </w:p>
    <w:p>
      <w:pPr>
        <w:jc w:val="center"/>
      </w:pPr>
      <w:r>
        <w:rPr>
          <w:sz w:val="26"/>
        </w:rPr>
        <w:t>Giảng viên hướng dẫn: [Họ tên GVHD]</w:t>
      </w:r>
    </w:p>
    <w:p>
      <w:pPr>
        <w:jc w:val="center"/>
      </w:pPr>
      <w:r>
        <w:rPr>
          <w:sz w:val="26"/>
        </w:rPr>
        <w:t>Sinh viên thực hiện: [Họ tên sinh viên]</w:t>
      </w:r>
    </w:p>
    <w:p>
      <w:pPr>
        <w:jc w:val="center"/>
      </w:pPr>
      <w:r>
        <w:rPr>
          <w:sz w:val="26"/>
        </w:rPr>
        <w:t>Mã số sinh viên: [MSSV]</w:t>
      </w:r>
    </w:p>
    <w:p>
      <w:pPr>
        <w:jc w:val="center"/>
      </w:pPr>
      <w:r>
        <w:rPr>
          <w:sz w:val="26"/>
        </w:rPr>
        <w:t>Lớp: [Lớp]</w:t>
      </w:r>
    </w:p>
    <w:p>
      <w:pPr>
        <w:jc w:val="center"/>
      </w:pPr>
      <w:r>
        <w:rPr>
          <w:sz w:val="26"/>
        </w:rPr>
        <w:t>Năm học: 2025-2026</w:t>
      </w:r>
    </w:p>
    <w:p>
      <w:r>
        <w:br w:type="page"/>
      </w:r>
    </w:p>
    <w:p>
      <w:pPr>
        <w:pStyle w:val="Heading1"/>
      </w:pPr>
      <w:r>
        <w:t>LỜI CẢM ƠN</w:t>
      </w:r>
    </w:p>
    <w:p>
      <w:pPr>
        <w:spacing w:line="360" w:lineRule="auto"/>
        <w:jc w:val="both"/>
      </w:pPr>
      <w:r>
        <w:rPr>
          <w:rFonts w:ascii="Times New Roman" w:hAnsi="Times New Roman" w:eastAsia="Times New Roman"/>
          <w:sz w:val="26"/>
        </w:rPr>
        <w:t>Em xin chân thành cảm ơn Quý Thầy/Cô đã hướng dẫn và góp ý trong quá trình thực hiện đồ án. Em cũng cảm ơn bạn bè và người dùng thử đã hỗ trợ kiểm tra các luồng app, web và API. Những góp ý này giúp em hoàn thiện hệ thống theo hướng thực tế hơn, đồng thời hiểu rõ hơn cách thiết kế một sản phẩm phần mềm có nhiều thành phần liên kết.</w:t>
      </w:r>
    </w:p>
    <w:p>
      <w:pPr>
        <w:spacing w:line="360" w:lineRule="auto"/>
        <w:jc w:val="both"/>
      </w:pPr>
      <w:r>
        <w:rPr>
          <w:rFonts w:ascii="Times New Roman" w:hAnsi="Times New Roman" w:eastAsia="Times New Roman"/>
          <w:sz w:val="26"/>
        </w:rPr>
        <w:t>Do thời gian và phạm vi đồ án có giới hạn, báo cáo tập trung mô tả đúng những chức năng đã thể hiện trong source code hiện tại, đồng thời ghi nhận trung thực các hạn chế và hướng phát triển tiếp theo.</w:t>
      </w:r>
    </w:p>
    <w:p>
      <w:r>
        <w:br w:type="page"/>
      </w:r>
    </w:p>
    <w:p>
      <w:pPr>
        <w:pStyle w:val="Heading1"/>
      </w:pPr>
      <w:r>
        <w:t>NHẬN XÉT CỦA GIẢNG VIÊN</w:t>
      </w:r>
    </w:p>
    <w:p>
      <w:pPr>
        <w:spacing w:line="360" w:lineRule="auto"/>
        <w:jc w:val="both"/>
      </w:pPr>
      <w:r>
        <w:rPr>
          <w:rFonts w:ascii="Times New Roman" w:hAnsi="Times New Roman" w:eastAsia="Times New Roman"/>
          <w:sz w:val="26"/>
        </w:rPr>
        <w:br/>
        <w:br/>
        <w:br/>
        <w:br/>
        <w:br/>
        <w:br/>
        <w:br/>
        <w:br/>
        <w:br/>
        <w:br/>
      </w:r>
    </w:p>
    <w:p>
      <w:pPr>
        <w:spacing w:line="360" w:lineRule="auto"/>
        <w:jc w:val="both"/>
      </w:pPr>
      <w:r>
        <w:rPr>
          <w:rFonts w:ascii="Times New Roman" w:hAnsi="Times New Roman" w:eastAsia="Times New Roman"/>
          <w:sz w:val="26"/>
        </w:rPr>
        <w:t>................................................................................................................................................................................................................................................................................................................................................................................................................................................................................................................................................................................................................................................................................................................................................................................................................................................................................................................................................................................................................................................................................................................................................................................................................................</w:t>
      </w:r>
    </w:p>
    <w:p>
      <w:r>
        <w:br w:type="page"/>
      </w:r>
    </w:p>
    <w:p>
      <w:pPr>
        <w:pStyle w:val="Heading1"/>
      </w:pPr>
      <w:r>
        <w:t>MỤC LỤC</w:t>
      </w:r>
    </w:p>
    <w:p>
      <w:r>
        <w:fldChar w:fldCharType="begin"/>
        <w:instrText xml:space="preserve">TOC \o "1-3" \h \z \u</w:instrText>
        <w:fldChar w:fldCharType="end"/>
      </w:r>
    </w:p>
    <w:p>
      <w:r>
        <w:rPr>
          <w:i/>
        </w:rPr>
        <w:t>Lưu ý: Trong Microsoft Word, nhấn chuột phải vào mục lục và chọn Update Field để cập nhật số trang trước khi nộp.</w:t>
      </w:r>
    </w:p>
    <w:p>
      <w:r>
        <w:br w:type="page"/>
      </w:r>
    </w:p>
    <w:p>
      <w:pPr>
        <w:pStyle w:val="Heading1"/>
      </w:pPr>
      <w:r>
        <w:t>DANH MỤC HÌNH ẢNH</w:t>
      </w:r>
    </w:p>
    <w:p>
      <w:pPr>
        <w:pStyle w:val="ListBullet"/>
        <w:spacing w:line="360" w:lineRule="auto" w:after="60"/>
      </w:pPr>
      <w:r>
        <w:rPr>
          <w:rFonts w:ascii="Times New Roman" w:hAnsi="Times New Roman" w:eastAsia="Times New Roman"/>
          <w:sz w:val="26"/>
        </w:rPr>
        <w:t>Hình 1. Use case tổng thể</w:t>
      </w:r>
    </w:p>
    <w:p>
      <w:pPr>
        <w:pStyle w:val="ListBullet"/>
        <w:spacing w:line="360" w:lineRule="auto" w:after="60"/>
      </w:pPr>
      <w:r>
        <w:rPr>
          <w:rFonts w:ascii="Times New Roman" w:hAnsi="Times New Roman" w:eastAsia="Times New Roman"/>
          <w:sz w:val="26"/>
        </w:rPr>
        <w:t>Hình 2. Kiến trúc tổng thể App/WebAdmin/API/JSON Repository</w:t>
      </w:r>
    </w:p>
    <w:p>
      <w:pPr>
        <w:pStyle w:val="ListBullet"/>
        <w:spacing w:line="360" w:lineRule="auto" w:after="60"/>
      </w:pPr>
      <w:r>
        <w:rPr>
          <w:rFonts w:ascii="Times New Roman" w:hAnsi="Times New Roman" w:eastAsia="Times New Roman"/>
          <w:sz w:val="26"/>
        </w:rPr>
        <w:t>Hình 3. ERD logic của hệ thống</w:t>
      </w:r>
    </w:p>
    <w:p>
      <w:pPr>
        <w:pStyle w:val="ListBullet"/>
        <w:spacing w:line="360" w:lineRule="auto" w:after="60"/>
      </w:pPr>
      <w:r>
        <w:rPr>
          <w:rFonts w:ascii="Times New Roman" w:hAnsi="Times New Roman" w:eastAsia="Times New Roman"/>
          <w:sz w:val="26"/>
        </w:rPr>
        <w:t>Hình 4. WEB-01. Đăng nhập, phân quyền và đăng xuất</w:t>
      </w:r>
    </w:p>
    <w:p>
      <w:pPr>
        <w:pStyle w:val="ListBullet"/>
        <w:spacing w:line="360" w:lineRule="auto" w:after="60"/>
      </w:pPr>
      <w:r>
        <w:rPr>
          <w:rFonts w:ascii="Times New Roman" w:hAnsi="Times New Roman" w:eastAsia="Times New Roman"/>
          <w:sz w:val="26"/>
        </w:rPr>
        <w:t>Hình 5. WEB-02. Dashboard tổng quan và realtime active devices</w:t>
      </w:r>
    </w:p>
    <w:p>
      <w:pPr>
        <w:pStyle w:val="ListBullet"/>
        <w:spacing w:line="360" w:lineRule="auto" w:after="60"/>
      </w:pPr>
      <w:r>
        <w:rPr>
          <w:rFonts w:ascii="Times New Roman" w:hAnsi="Times New Roman" w:eastAsia="Times New Roman"/>
          <w:sz w:val="26"/>
        </w:rPr>
        <w:t>Hình 6. WEB-03. Admin quản lý POI</w:t>
      </w:r>
    </w:p>
    <w:p>
      <w:pPr>
        <w:pStyle w:val="ListBullet"/>
        <w:spacing w:line="360" w:lineRule="auto" w:after="60"/>
      </w:pPr>
      <w:r>
        <w:rPr>
          <w:rFonts w:ascii="Times New Roman" w:hAnsi="Times New Roman" w:eastAsia="Times New Roman"/>
          <w:sz w:val="26"/>
        </w:rPr>
        <w:t>Hình 7. WEB-04. Quản lý Audio Guide/TTS</w:t>
      </w:r>
    </w:p>
    <w:p>
      <w:pPr>
        <w:pStyle w:val="ListBullet"/>
        <w:spacing w:line="360" w:lineRule="auto" w:after="60"/>
      </w:pPr>
      <w:r>
        <w:rPr>
          <w:rFonts w:ascii="Times New Roman" w:hAnsi="Times New Roman" w:eastAsia="Times New Roman"/>
          <w:sz w:val="26"/>
        </w:rPr>
        <w:t>Hình 8. WEB-05. Quản lý Tour</w:t>
      </w:r>
    </w:p>
    <w:p>
      <w:pPr>
        <w:pStyle w:val="ListBullet"/>
        <w:spacing w:line="360" w:lineRule="auto" w:after="60"/>
      </w:pPr>
      <w:r>
        <w:rPr>
          <w:rFonts w:ascii="Times New Roman" w:hAnsi="Times New Roman" w:eastAsia="Times New Roman"/>
          <w:sz w:val="26"/>
        </w:rPr>
        <w:t>Hình 9. WEB-06. Quản lý QR public cho POI/Tour</w:t>
      </w:r>
    </w:p>
    <w:p>
      <w:pPr>
        <w:pStyle w:val="ListBullet"/>
        <w:spacing w:line="360" w:lineRule="auto" w:after="60"/>
      </w:pPr>
      <w:r>
        <w:rPr>
          <w:rFonts w:ascii="Times New Roman" w:hAnsi="Times New Roman" w:eastAsia="Times New Roman"/>
          <w:sz w:val="26"/>
        </w:rPr>
        <w:t>Hình 10. WEB-07. Public QR scan, mô phỏng device profile và ghi analytics</w:t>
      </w:r>
    </w:p>
    <w:p>
      <w:pPr>
        <w:pStyle w:val="ListBullet"/>
        <w:spacing w:line="360" w:lineRule="auto" w:after="60"/>
      </w:pPr>
      <w:r>
        <w:rPr>
          <w:rFonts w:ascii="Times New Roman" w:hAnsi="Times New Roman" w:eastAsia="Times New Roman"/>
          <w:sz w:val="26"/>
        </w:rPr>
        <w:t>Hình 11. WEB-08. Map Analytics</w:t>
      </w:r>
    </w:p>
    <w:p>
      <w:pPr>
        <w:pStyle w:val="ListBullet"/>
        <w:spacing w:line="360" w:lineRule="auto" w:after="60"/>
      </w:pPr>
      <w:r>
        <w:rPr>
          <w:rFonts w:ascii="Times New Roman" w:hAnsi="Times New Roman" w:eastAsia="Times New Roman"/>
          <w:sz w:val="26"/>
        </w:rPr>
        <w:t>Hình 12. WEB-09. Owner Portal đăng ký POI</w:t>
      </w:r>
    </w:p>
    <w:p>
      <w:pPr>
        <w:pStyle w:val="ListBullet"/>
        <w:spacing w:line="360" w:lineRule="auto" w:after="60"/>
      </w:pPr>
      <w:r>
        <w:rPr>
          <w:rFonts w:ascii="Times New Roman" w:hAnsi="Times New Roman" w:eastAsia="Times New Roman"/>
          <w:sz w:val="26"/>
        </w:rPr>
        <w:t>Hình 13. WEB-10A. AdminUsersController quản lý tài khoản WebAdmin</w:t>
      </w:r>
    </w:p>
    <w:p>
      <w:pPr>
        <w:pStyle w:val="ListBullet"/>
        <w:spacing w:line="360" w:lineRule="auto" w:after="60"/>
      </w:pPr>
      <w:r>
        <w:rPr>
          <w:rFonts w:ascii="Times New Roman" w:hAnsi="Times New Roman" w:eastAsia="Times New Roman"/>
          <w:sz w:val="26"/>
        </w:rPr>
        <w:t>Hình 14. WEB-10B. SystemAdminController quản lý App User/Profile</w:t>
      </w:r>
    </w:p>
    <w:p>
      <w:pPr>
        <w:pStyle w:val="ListBullet"/>
        <w:spacing w:line="360" w:lineRule="auto" w:after="60"/>
      </w:pPr>
      <w:r>
        <w:rPr>
          <w:rFonts w:ascii="Times New Roman" w:hAnsi="Times New Roman" w:eastAsia="Times New Roman"/>
          <w:sz w:val="26"/>
        </w:rPr>
        <w:t>Hình 15. WEB-11. Translation scripts</w:t>
      </w:r>
    </w:p>
    <w:p>
      <w:pPr>
        <w:pStyle w:val="ListBullet"/>
        <w:spacing w:line="360" w:lineRule="auto" w:after="60"/>
      </w:pPr>
      <w:r>
        <w:rPr>
          <w:rFonts w:ascii="Times New Roman" w:hAnsi="Times New Roman" w:eastAsia="Times New Roman"/>
          <w:sz w:val="26"/>
        </w:rPr>
        <w:t>Hình 16. APP-01. Mở app, chọn ngôn ngữ và Guest Mode</w:t>
      </w:r>
    </w:p>
    <w:p>
      <w:pPr>
        <w:pStyle w:val="ListBullet"/>
        <w:spacing w:line="360" w:lineRule="auto" w:after="60"/>
      </w:pPr>
      <w:r>
        <w:rPr>
          <w:rFonts w:ascii="Times New Roman" w:hAnsi="Times New Roman" w:eastAsia="Times New Roman"/>
          <w:sz w:val="26"/>
        </w:rPr>
        <w:t>Hình 17. APP-02. Load POI/Tour từ API, fallback offline/cache/seed</w:t>
      </w:r>
    </w:p>
    <w:p>
      <w:pPr>
        <w:pStyle w:val="ListBullet"/>
        <w:spacing w:line="360" w:lineRule="auto" w:after="60"/>
      </w:pPr>
      <w:r>
        <w:rPr>
          <w:rFonts w:ascii="Times New Roman" w:hAnsi="Times New Roman" w:eastAsia="Times New Roman"/>
          <w:sz w:val="26"/>
        </w:rPr>
        <w:t>Hình 18. APP-03. GPS/geofence auto narration</w:t>
      </w:r>
    </w:p>
    <w:p>
      <w:pPr>
        <w:pStyle w:val="ListBullet"/>
        <w:spacing w:line="360" w:lineRule="auto" w:after="60"/>
      </w:pPr>
      <w:r>
        <w:rPr>
          <w:rFonts w:ascii="Times New Roman" w:hAnsi="Times New Roman" w:eastAsia="Times New Roman"/>
          <w:sz w:val="26"/>
        </w:rPr>
        <w:t>Hình 19. APP-04. Nghe POI thủ công</w:t>
      </w:r>
    </w:p>
    <w:p>
      <w:pPr>
        <w:pStyle w:val="ListBullet"/>
        <w:spacing w:line="360" w:lineRule="auto" w:after="60"/>
      </w:pPr>
      <w:r>
        <w:rPr>
          <w:rFonts w:ascii="Times New Roman" w:hAnsi="Times New Roman" w:eastAsia="Times New Roman"/>
          <w:sz w:val="26"/>
        </w:rPr>
        <w:t>Hình 20. APP-05. Chọn tour và bản đồ chỉ hiện POI thuộc tour</w:t>
      </w:r>
    </w:p>
    <w:p>
      <w:pPr>
        <w:pStyle w:val="ListBullet"/>
        <w:spacing w:line="360" w:lineRule="auto" w:after="60"/>
      </w:pPr>
      <w:r>
        <w:rPr>
          <w:rFonts w:ascii="Times New Roman" w:hAnsi="Times New Roman" w:eastAsia="Times New Roman"/>
          <w:sz w:val="26"/>
        </w:rPr>
        <w:t>Hình 21. APP-06. Quét QR mở POI/Tour</w:t>
      </w:r>
    </w:p>
    <w:p>
      <w:pPr>
        <w:pStyle w:val="ListBullet"/>
        <w:spacing w:line="360" w:lineRule="auto" w:after="60"/>
      </w:pPr>
      <w:r>
        <w:rPr>
          <w:rFonts w:ascii="Times New Roman" w:hAnsi="Times New Roman" w:eastAsia="Times New Roman"/>
          <w:sz w:val="26"/>
        </w:rPr>
        <w:t>Hình 22. APP-07. Listening history begin/complete/delete</w:t>
      </w:r>
    </w:p>
    <w:p>
      <w:pPr>
        <w:pStyle w:val="ListBullet"/>
        <w:spacing w:line="360" w:lineRule="auto" w:after="60"/>
      </w:pPr>
      <w:r>
        <w:rPr>
          <w:rFonts w:ascii="Times New Roman" w:hAnsi="Times New Roman" w:eastAsia="Times New Roman"/>
          <w:sz w:val="26"/>
        </w:rPr>
        <w:t>Hình 23. APP-08. Active device heartbeat và movement log</w:t>
      </w:r>
    </w:p>
    <w:p>
      <w:pPr>
        <w:pStyle w:val="ListBullet"/>
        <w:spacing w:line="360" w:lineRule="auto" w:after="60"/>
      </w:pPr>
      <w:r>
        <w:rPr>
          <w:rFonts w:ascii="Times New Roman" w:hAnsi="Times New Roman" w:eastAsia="Times New Roman"/>
          <w:sz w:val="26"/>
        </w:rPr>
        <w:t>Hình 24. APP-09. Offline cache/audio cache</w:t>
      </w:r>
    </w:p>
    <w:p>
      <w:pPr>
        <w:pStyle w:val="ListBullet"/>
        <w:spacing w:line="360" w:lineRule="auto" w:after="60"/>
      </w:pPr>
      <w:r>
        <w:rPr>
          <w:rFonts w:ascii="Times New Roman" w:hAnsi="Times New Roman" w:eastAsia="Times New Roman"/>
          <w:sz w:val="26"/>
        </w:rPr>
        <w:t>Hình 25. APP-10. Auth/Profile sync</w:t>
      </w:r>
    </w:p>
    <w:p>
      <w:pPr>
        <w:pStyle w:val="Heading1"/>
      </w:pPr>
      <w:r>
        <w:t>DANH MỤC BẢNG BIỂU</w:t>
      </w:r>
    </w:p>
    <w:p>
      <w:pPr>
        <w:pStyle w:val="ListBullet"/>
        <w:spacing w:line="360" w:lineRule="auto" w:after="60"/>
      </w:pPr>
      <w:r>
        <w:rPr>
          <w:rFonts w:ascii="Times New Roman" w:hAnsi="Times New Roman" w:eastAsia="Times New Roman"/>
          <w:sz w:val="26"/>
        </w:rPr>
        <w:t>Bảng 1. Đối tượng sử dụng hệ thống</w:t>
      </w:r>
    </w:p>
    <w:p>
      <w:pPr>
        <w:pStyle w:val="ListBullet"/>
        <w:spacing w:line="360" w:lineRule="auto" w:after="60"/>
      </w:pPr>
      <w:r>
        <w:rPr>
          <w:rFonts w:ascii="Times New Roman" w:hAnsi="Times New Roman" w:eastAsia="Times New Roman"/>
          <w:sz w:val="26"/>
        </w:rPr>
        <w:t>Bảng 2. Actor, quyền và code liên quan</w:t>
      </w:r>
    </w:p>
    <w:p>
      <w:pPr>
        <w:pStyle w:val="ListBullet"/>
        <w:spacing w:line="360" w:lineRule="auto" w:after="60"/>
      </w:pPr>
      <w:r>
        <w:rPr>
          <w:rFonts w:ascii="Times New Roman" w:hAnsi="Times New Roman" w:eastAsia="Times New Roman"/>
          <w:sz w:val="26"/>
        </w:rPr>
        <w:t>Bảng 3. UC-01 - Đăng nhập WebAdmin</w:t>
      </w:r>
    </w:p>
    <w:p>
      <w:pPr>
        <w:pStyle w:val="ListBullet"/>
        <w:spacing w:line="360" w:lineRule="auto" w:after="60"/>
      </w:pPr>
      <w:r>
        <w:rPr>
          <w:rFonts w:ascii="Times New Roman" w:hAnsi="Times New Roman" w:eastAsia="Times New Roman"/>
          <w:sz w:val="26"/>
        </w:rPr>
        <w:t>Bảng 4. UC-02 - Admin tạo/sửa/xóa POI</w:t>
      </w:r>
    </w:p>
    <w:p>
      <w:pPr>
        <w:pStyle w:val="ListBullet"/>
        <w:spacing w:line="360" w:lineRule="auto" w:after="60"/>
      </w:pPr>
      <w:r>
        <w:rPr>
          <w:rFonts w:ascii="Times New Roman" w:hAnsi="Times New Roman" w:eastAsia="Times New Roman"/>
          <w:sz w:val="26"/>
        </w:rPr>
        <w:t>Bảng 5. UC-03 - Owner đăng ký POI mới</w:t>
      </w:r>
    </w:p>
    <w:p>
      <w:pPr>
        <w:pStyle w:val="ListBullet"/>
        <w:spacing w:line="360" w:lineRule="auto" w:after="60"/>
      </w:pPr>
      <w:r>
        <w:rPr>
          <w:rFonts w:ascii="Times New Roman" w:hAnsi="Times New Roman" w:eastAsia="Times New Roman"/>
          <w:sz w:val="26"/>
        </w:rPr>
        <w:t>Bảng 6. UC-04 - Admin duyệt POI Owner gửi</w:t>
      </w:r>
    </w:p>
    <w:p>
      <w:pPr>
        <w:pStyle w:val="ListBullet"/>
        <w:spacing w:line="360" w:lineRule="auto" w:after="60"/>
      </w:pPr>
      <w:r>
        <w:rPr>
          <w:rFonts w:ascii="Times New Roman" w:hAnsi="Times New Roman" w:eastAsia="Times New Roman"/>
          <w:sz w:val="26"/>
        </w:rPr>
        <w:t>Bảng 7. UC-05 - Admin tạo/sửa Tour</w:t>
      </w:r>
    </w:p>
    <w:p>
      <w:pPr>
        <w:pStyle w:val="ListBullet"/>
        <w:spacing w:line="360" w:lineRule="auto" w:after="60"/>
      </w:pPr>
      <w:r>
        <w:rPr>
          <w:rFonts w:ascii="Times New Roman" w:hAnsi="Times New Roman" w:eastAsia="Times New Roman"/>
          <w:sz w:val="26"/>
        </w:rPr>
        <w:t>Bảng 8. UC-06 - App chọn tour và đi theo tour</w:t>
      </w:r>
    </w:p>
    <w:p>
      <w:pPr>
        <w:pStyle w:val="ListBullet"/>
        <w:spacing w:line="360" w:lineRule="auto" w:after="60"/>
      </w:pPr>
      <w:r>
        <w:rPr>
          <w:rFonts w:ascii="Times New Roman" w:hAnsi="Times New Roman" w:eastAsia="Times New Roman"/>
          <w:sz w:val="26"/>
        </w:rPr>
        <w:t>Bảng 9. UC-07 - App tự động thuyết minh GPS/geofence</w:t>
      </w:r>
    </w:p>
    <w:p>
      <w:pPr>
        <w:pStyle w:val="ListBullet"/>
        <w:spacing w:line="360" w:lineRule="auto" w:after="60"/>
      </w:pPr>
      <w:r>
        <w:rPr>
          <w:rFonts w:ascii="Times New Roman" w:hAnsi="Times New Roman" w:eastAsia="Times New Roman"/>
          <w:sz w:val="26"/>
        </w:rPr>
        <w:t>Bảng 10. UC-08 - App/Web quét QR</w:t>
      </w:r>
    </w:p>
    <w:p>
      <w:pPr>
        <w:pStyle w:val="ListBullet"/>
        <w:spacing w:line="360" w:lineRule="auto" w:after="60"/>
      </w:pPr>
      <w:r>
        <w:rPr>
          <w:rFonts w:ascii="Times New Roman" w:hAnsi="Times New Roman" w:eastAsia="Times New Roman"/>
          <w:sz w:val="26"/>
        </w:rPr>
        <w:t>Bảng 11. UC-09 - Ghi listening history</w:t>
      </w:r>
    </w:p>
    <w:p>
      <w:pPr>
        <w:pStyle w:val="ListBullet"/>
        <w:spacing w:line="360" w:lineRule="auto" w:after="60"/>
      </w:pPr>
      <w:r>
        <w:rPr>
          <w:rFonts w:ascii="Times New Roman" w:hAnsi="Times New Roman" w:eastAsia="Times New Roman"/>
          <w:sz w:val="26"/>
        </w:rPr>
        <w:t>Bảng 12. UC-10 - Dashboard analytics</w:t>
      </w:r>
    </w:p>
    <w:p>
      <w:pPr>
        <w:pStyle w:val="ListBullet"/>
        <w:spacing w:line="360" w:lineRule="auto" w:after="60"/>
      </w:pPr>
      <w:r>
        <w:rPr>
          <w:rFonts w:ascii="Times New Roman" w:hAnsi="Times New Roman" w:eastAsia="Times New Roman"/>
          <w:sz w:val="26"/>
        </w:rPr>
        <w:t>Bảng 13. Thiết kế phân quyền</w:t>
      </w:r>
    </w:p>
    <w:p>
      <w:pPr>
        <w:pStyle w:val="ListBullet"/>
        <w:spacing w:line="360" w:lineRule="auto" w:after="60"/>
      </w:pPr>
      <w:r>
        <w:rPr>
          <w:rFonts w:ascii="Times New Roman" w:hAnsi="Times New Roman" w:eastAsia="Times New Roman"/>
          <w:sz w:val="26"/>
        </w:rPr>
        <w:t>Bảng 14. API Matrix rút gọn theo route thật</w:t>
      </w:r>
    </w:p>
    <w:p>
      <w:pPr>
        <w:pStyle w:val="ListBullet"/>
        <w:spacing w:line="360" w:lineRule="auto" w:after="60"/>
      </w:pPr>
      <w:r>
        <w:rPr>
          <w:rFonts w:ascii="Times New Roman" w:hAnsi="Times New Roman" w:eastAsia="Times New Roman"/>
          <w:sz w:val="26"/>
        </w:rPr>
        <w:t>Bảng 15. Thành phần thiết kế App MAUI</w:t>
      </w:r>
    </w:p>
    <w:p>
      <w:pPr>
        <w:pStyle w:val="ListBullet"/>
        <w:spacing w:line="360" w:lineRule="auto" w:after="60"/>
      </w:pPr>
      <w:r>
        <w:rPr>
          <w:rFonts w:ascii="Times New Roman" w:hAnsi="Times New Roman" w:eastAsia="Times New Roman"/>
          <w:sz w:val="26"/>
        </w:rPr>
        <w:t>Bảng 16. Thành phần thiết kế WebAdmin</w:t>
      </w:r>
    </w:p>
    <w:p>
      <w:pPr>
        <w:pStyle w:val="ListBullet"/>
        <w:spacing w:line="360" w:lineRule="auto" w:after="60"/>
      </w:pPr>
      <w:r>
        <w:rPr>
          <w:rFonts w:ascii="Times New Roman" w:hAnsi="Times New Roman" w:eastAsia="Times New Roman"/>
          <w:sz w:val="26"/>
        </w:rPr>
        <w:t>Bảng 17. Cấu trúc source code</w:t>
      </w:r>
    </w:p>
    <w:p>
      <w:pPr>
        <w:pStyle w:val="ListBullet"/>
        <w:spacing w:line="360" w:lineRule="auto" w:after="60"/>
      </w:pPr>
      <w:r>
        <w:rPr>
          <w:rFonts w:ascii="Times New Roman" w:hAnsi="Times New Roman" w:eastAsia="Times New Roman"/>
          <w:sz w:val="26"/>
        </w:rPr>
        <w:t>Bảng 18. Các luồng xử lý tiêu biểu</w:t>
      </w:r>
    </w:p>
    <w:p>
      <w:pPr>
        <w:pStyle w:val="ListBullet"/>
        <w:spacing w:line="360" w:lineRule="auto" w:after="60"/>
      </w:pPr>
      <w:r>
        <w:rPr>
          <w:rFonts w:ascii="Times New Roman" w:hAnsi="Times New Roman" w:eastAsia="Times New Roman"/>
          <w:sz w:val="26"/>
        </w:rPr>
        <w:t>Bảng 19. Test case chức năng</w:t>
      </w:r>
    </w:p>
    <w:p>
      <w:pPr>
        <w:pStyle w:val="ListBullet"/>
        <w:spacing w:line="360" w:lineRule="auto" w:after="60"/>
      </w:pPr>
      <w:r>
        <w:rPr>
          <w:rFonts w:ascii="Times New Roman" w:hAnsi="Times New Roman" w:eastAsia="Times New Roman"/>
          <w:sz w:val="26"/>
        </w:rPr>
        <w:t>Bảng 20. File/class quan trọng</w:t>
      </w:r>
    </w:p>
    <w:p>
      <w:pPr>
        <w:pStyle w:val="ListBullet"/>
        <w:spacing w:line="360" w:lineRule="auto" w:after="60"/>
      </w:pPr>
      <w:r>
        <w:rPr>
          <w:rFonts w:ascii="Times New Roman" w:hAnsi="Times New Roman" w:eastAsia="Times New Roman"/>
          <w:sz w:val="26"/>
        </w:rPr>
        <w:t>Bảng 21. POI active trong pois.json</w:t>
      </w:r>
    </w:p>
    <w:p>
      <w:pPr>
        <w:pStyle w:val="ListBullet"/>
        <w:spacing w:line="360" w:lineRule="auto" w:after="60"/>
      </w:pPr>
      <w:r>
        <w:rPr>
          <w:rFonts w:ascii="Times New Roman" w:hAnsi="Times New Roman" w:eastAsia="Times New Roman"/>
          <w:sz w:val="26"/>
        </w:rPr>
        <w:t>Bảng 22. Tour active trong tours.json</w:t>
      </w:r>
    </w:p>
    <w:p>
      <w:pPr>
        <w:pStyle w:val="ListBullet"/>
        <w:spacing w:line="360" w:lineRule="auto" w:after="60"/>
      </w:pPr>
      <w:r>
        <w:rPr>
          <w:rFonts w:ascii="Times New Roman" w:hAnsi="Times New Roman" w:eastAsia="Times New Roman"/>
          <w:sz w:val="26"/>
        </w:rPr>
        <w:t>Bảng 23. Checklist đối chiếu PRD - Code</w:t>
      </w:r>
    </w:p>
    <w:p>
      <w:pPr>
        <w:pStyle w:val="Heading1"/>
      </w:pPr>
      <w:r>
        <w:t>DANH MỤC TỪ VIẾT TẮT</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Từ viết tắt</w:t>
            </w:r>
          </w:p>
        </w:tc>
        <w:tc>
          <w:tcPr>
            <w:tcW w:type="dxa" w:w="4535"/>
            <w:shd w:fill="E2E8F0"/>
            <w:vAlign w:val="center"/>
          </w:tcPr>
          <w:p>
            <w:pPr>
              <w:spacing w:after="0" w:line="276" w:lineRule="auto"/>
              <w:jc w:val="left"/>
            </w:pPr>
            <w:r/>
            <w:r>
              <w:rPr>
                <w:rFonts w:ascii="Times New Roman" w:hAnsi="Times New Roman" w:eastAsia="Times New Roman"/>
                <w:b/>
                <w:sz w:val="20"/>
              </w:rPr>
              <w:t>Diễn giải</w:t>
            </w:r>
          </w:p>
        </w:tc>
      </w:tr>
      <w:tr>
        <w:tc>
          <w:tcPr>
            <w:tcW w:type="dxa" w:w="4535"/>
            <w:vAlign w:val="top"/>
          </w:tcPr>
          <w:p>
            <w:pPr>
              <w:spacing w:after="0" w:line="276" w:lineRule="auto"/>
              <w:jc w:val="left"/>
            </w:pPr>
            <w:r/>
            <w:r>
              <w:rPr>
                <w:rFonts w:ascii="Times New Roman" w:hAnsi="Times New Roman" w:eastAsia="Times New Roman"/>
                <w:b w:val="0"/>
                <w:sz w:val="20"/>
              </w:rPr>
              <w:t>API</w:t>
            </w:r>
          </w:p>
        </w:tc>
        <w:tc>
          <w:tcPr>
            <w:tcW w:type="dxa" w:w="4535"/>
            <w:vAlign w:val="top"/>
          </w:tcPr>
          <w:p>
            <w:pPr>
              <w:spacing w:after="0" w:line="276" w:lineRule="auto"/>
              <w:jc w:val="left"/>
            </w:pPr>
            <w:r/>
            <w:r>
              <w:rPr>
                <w:rFonts w:ascii="Times New Roman" w:hAnsi="Times New Roman" w:eastAsia="Times New Roman"/>
                <w:b w:val="0"/>
                <w:sz w:val="20"/>
              </w:rPr>
              <w:t>Application Programming Interface</w:t>
            </w:r>
          </w:p>
        </w:tc>
      </w:tr>
      <w:tr>
        <w:tc>
          <w:tcPr>
            <w:tcW w:type="dxa" w:w="4535"/>
            <w:vAlign w:val="top"/>
          </w:tcPr>
          <w:p>
            <w:pPr>
              <w:spacing w:after="0" w:line="276" w:lineRule="auto"/>
              <w:jc w:val="left"/>
            </w:pPr>
            <w:r/>
            <w:r>
              <w:rPr>
                <w:rFonts w:ascii="Times New Roman" w:hAnsi="Times New Roman" w:eastAsia="Times New Roman"/>
                <w:b w:val="0"/>
                <w:sz w:val="20"/>
              </w:rPr>
              <w:t>POI</w:t>
            </w:r>
          </w:p>
        </w:tc>
        <w:tc>
          <w:tcPr>
            <w:tcW w:type="dxa" w:w="4535"/>
            <w:vAlign w:val="top"/>
          </w:tcPr>
          <w:p>
            <w:pPr>
              <w:spacing w:after="0" w:line="276" w:lineRule="auto"/>
              <w:jc w:val="left"/>
            </w:pPr>
            <w:r/>
            <w:r>
              <w:rPr>
                <w:rFonts w:ascii="Times New Roman" w:hAnsi="Times New Roman" w:eastAsia="Times New Roman"/>
                <w:b w:val="0"/>
                <w:sz w:val="20"/>
              </w:rPr>
              <w:t>Point of Interest</w:t>
            </w:r>
          </w:p>
        </w:tc>
      </w:tr>
      <w:tr>
        <w:tc>
          <w:tcPr>
            <w:tcW w:type="dxa" w:w="4535"/>
            <w:vAlign w:val="top"/>
          </w:tcPr>
          <w:p>
            <w:pPr>
              <w:spacing w:after="0" w:line="276" w:lineRule="auto"/>
              <w:jc w:val="left"/>
            </w:pPr>
            <w:r/>
            <w:r>
              <w:rPr>
                <w:rFonts w:ascii="Times New Roman" w:hAnsi="Times New Roman" w:eastAsia="Times New Roman"/>
                <w:b w:val="0"/>
                <w:sz w:val="20"/>
              </w:rPr>
              <w:t>TTS</w:t>
            </w:r>
          </w:p>
        </w:tc>
        <w:tc>
          <w:tcPr>
            <w:tcW w:type="dxa" w:w="4535"/>
            <w:vAlign w:val="top"/>
          </w:tcPr>
          <w:p>
            <w:pPr>
              <w:spacing w:after="0" w:line="276" w:lineRule="auto"/>
              <w:jc w:val="left"/>
            </w:pPr>
            <w:r/>
            <w:r>
              <w:rPr>
                <w:rFonts w:ascii="Times New Roman" w:hAnsi="Times New Roman" w:eastAsia="Times New Roman"/>
                <w:b w:val="0"/>
                <w:sz w:val="20"/>
              </w:rPr>
              <w:t>Text-to-Speech</w:t>
            </w:r>
          </w:p>
        </w:tc>
      </w:tr>
      <w:tr>
        <w:tc>
          <w:tcPr>
            <w:tcW w:type="dxa" w:w="4535"/>
            <w:vAlign w:val="top"/>
          </w:tcPr>
          <w:p>
            <w:pPr>
              <w:spacing w:after="0" w:line="276" w:lineRule="auto"/>
              <w:jc w:val="left"/>
            </w:pPr>
            <w:r/>
            <w:r>
              <w:rPr>
                <w:rFonts w:ascii="Times New Roman" w:hAnsi="Times New Roman" w:eastAsia="Times New Roman"/>
                <w:b w:val="0"/>
                <w:sz w:val="20"/>
              </w:rPr>
              <w:t>QR</w:t>
            </w:r>
          </w:p>
        </w:tc>
        <w:tc>
          <w:tcPr>
            <w:tcW w:type="dxa" w:w="4535"/>
            <w:vAlign w:val="top"/>
          </w:tcPr>
          <w:p>
            <w:pPr>
              <w:spacing w:after="0" w:line="276" w:lineRule="auto"/>
              <w:jc w:val="left"/>
            </w:pPr>
            <w:r/>
            <w:r>
              <w:rPr>
                <w:rFonts w:ascii="Times New Roman" w:hAnsi="Times New Roman" w:eastAsia="Times New Roman"/>
                <w:b w:val="0"/>
                <w:sz w:val="20"/>
              </w:rPr>
              <w:t>Quick Response Code</w:t>
            </w:r>
          </w:p>
        </w:tc>
      </w:tr>
      <w:tr>
        <w:tc>
          <w:tcPr>
            <w:tcW w:type="dxa" w:w="4535"/>
            <w:vAlign w:val="top"/>
          </w:tcPr>
          <w:p>
            <w:pPr>
              <w:spacing w:after="0" w:line="276" w:lineRule="auto"/>
              <w:jc w:val="left"/>
            </w:pPr>
            <w:r/>
            <w:r>
              <w:rPr>
                <w:rFonts w:ascii="Times New Roman" w:hAnsi="Times New Roman" w:eastAsia="Times New Roman"/>
                <w:b w:val="0"/>
                <w:sz w:val="20"/>
              </w:rPr>
              <w:t>CMS</w:t>
            </w:r>
          </w:p>
        </w:tc>
        <w:tc>
          <w:tcPr>
            <w:tcW w:type="dxa" w:w="4535"/>
            <w:vAlign w:val="top"/>
          </w:tcPr>
          <w:p>
            <w:pPr>
              <w:spacing w:after="0" w:line="276" w:lineRule="auto"/>
              <w:jc w:val="left"/>
            </w:pPr>
            <w:r/>
            <w:r>
              <w:rPr>
                <w:rFonts w:ascii="Times New Roman" w:hAnsi="Times New Roman" w:eastAsia="Times New Roman"/>
                <w:b w:val="0"/>
                <w:sz w:val="20"/>
              </w:rPr>
              <w:t>Content Management System</w:t>
            </w:r>
          </w:p>
        </w:tc>
      </w:tr>
      <w:tr>
        <w:tc>
          <w:tcPr>
            <w:tcW w:type="dxa" w:w="4535"/>
            <w:vAlign w:val="top"/>
          </w:tcPr>
          <w:p>
            <w:pPr>
              <w:spacing w:after="0" w:line="276" w:lineRule="auto"/>
              <w:jc w:val="left"/>
            </w:pPr>
            <w:r/>
            <w:r>
              <w:rPr>
                <w:rFonts w:ascii="Times New Roman" w:hAnsi="Times New Roman" w:eastAsia="Times New Roman"/>
                <w:b w:val="0"/>
                <w:sz w:val="20"/>
              </w:rPr>
              <w:t>MVC</w:t>
            </w:r>
          </w:p>
        </w:tc>
        <w:tc>
          <w:tcPr>
            <w:tcW w:type="dxa" w:w="4535"/>
            <w:vAlign w:val="top"/>
          </w:tcPr>
          <w:p>
            <w:pPr>
              <w:spacing w:after="0" w:line="276" w:lineRule="auto"/>
              <w:jc w:val="left"/>
            </w:pPr>
            <w:r/>
            <w:r>
              <w:rPr>
                <w:rFonts w:ascii="Times New Roman" w:hAnsi="Times New Roman" w:eastAsia="Times New Roman"/>
                <w:b w:val="0"/>
                <w:sz w:val="20"/>
              </w:rPr>
              <w:t>Model View Controller</w:t>
            </w:r>
          </w:p>
        </w:tc>
      </w:tr>
      <w:tr>
        <w:tc>
          <w:tcPr>
            <w:tcW w:type="dxa" w:w="4535"/>
            <w:vAlign w:val="top"/>
          </w:tcPr>
          <w:p>
            <w:pPr>
              <w:spacing w:after="0" w:line="276" w:lineRule="auto"/>
              <w:jc w:val="left"/>
            </w:pPr>
            <w:r/>
            <w:r>
              <w:rPr>
                <w:rFonts w:ascii="Times New Roman" w:hAnsi="Times New Roman" w:eastAsia="Times New Roman"/>
                <w:b w:val="0"/>
                <w:sz w:val="20"/>
              </w:rPr>
              <w:t>MAUI</w:t>
            </w:r>
          </w:p>
        </w:tc>
        <w:tc>
          <w:tcPr>
            <w:tcW w:type="dxa" w:w="4535"/>
            <w:vAlign w:val="top"/>
          </w:tcPr>
          <w:p>
            <w:pPr>
              <w:spacing w:after="0" w:line="276" w:lineRule="auto"/>
              <w:jc w:val="left"/>
            </w:pPr>
            <w:r/>
            <w:r>
              <w:rPr>
                <w:rFonts w:ascii="Times New Roman" w:hAnsi="Times New Roman" w:eastAsia="Times New Roman"/>
                <w:b w:val="0"/>
                <w:sz w:val="20"/>
              </w:rPr>
              <w:t>Multi-platform App UI</w:t>
            </w:r>
          </w:p>
        </w:tc>
      </w:tr>
      <w:tr>
        <w:tc>
          <w:tcPr>
            <w:tcW w:type="dxa" w:w="4535"/>
            <w:vAlign w:val="top"/>
          </w:tcPr>
          <w:p>
            <w:pPr>
              <w:spacing w:after="0" w:line="276" w:lineRule="auto"/>
              <w:jc w:val="left"/>
            </w:pPr>
            <w:r/>
            <w:r>
              <w:rPr>
                <w:rFonts w:ascii="Times New Roman" w:hAnsi="Times New Roman" w:eastAsia="Times New Roman"/>
                <w:b w:val="0"/>
                <w:sz w:val="20"/>
              </w:rPr>
              <w:t>JSON</w:t>
            </w:r>
          </w:p>
        </w:tc>
        <w:tc>
          <w:tcPr>
            <w:tcW w:type="dxa" w:w="4535"/>
            <w:vAlign w:val="top"/>
          </w:tcPr>
          <w:p>
            <w:pPr>
              <w:spacing w:after="0" w:line="276" w:lineRule="auto"/>
              <w:jc w:val="left"/>
            </w:pPr>
            <w:r/>
            <w:r>
              <w:rPr>
                <w:rFonts w:ascii="Times New Roman" w:hAnsi="Times New Roman" w:eastAsia="Times New Roman"/>
                <w:b w:val="0"/>
                <w:sz w:val="20"/>
              </w:rPr>
              <w:t>JavaScript Object Notation</w:t>
            </w:r>
          </w:p>
        </w:tc>
      </w:tr>
      <w:tr>
        <w:tc>
          <w:tcPr>
            <w:tcW w:type="dxa" w:w="4535"/>
            <w:vAlign w:val="top"/>
          </w:tcPr>
          <w:p>
            <w:pPr>
              <w:spacing w:after="0" w:line="276" w:lineRule="auto"/>
              <w:jc w:val="left"/>
            </w:pPr>
            <w:r/>
            <w:r>
              <w:rPr>
                <w:rFonts w:ascii="Times New Roman" w:hAnsi="Times New Roman" w:eastAsia="Times New Roman"/>
                <w:b w:val="0"/>
                <w:sz w:val="20"/>
              </w:rPr>
              <w:t>DTO</w:t>
            </w:r>
          </w:p>
        </w:tc>
        <w:tc>
          <w:tcPr>
            <w:tcW w:type="dxa" w:w="4535"/>
            <w:vAlign w:val="top"/>
          </w:tcPr>
          <w:p>
            <w:pPr>
              <w:spacing w:after="0" w:line="276" w:lineRule="auto"/>
              <w:jc w:val="left"/>
            </w:pPr>
            <w:r/>
            <w:r>
              <w:rPr>
                <w:rFonts w:ascii="Times New Roman" w:hAnsi="Times New Roman" w:eastAsia="Times New Roman"/>
                <w:b w:val="0"/>
                <w:sz w:val="20"/>
              </w:rPr>
              <w:t>Data Transfer Object</w:t>
            </w:r>
          </w:p>
        </w:tc>
      </w:tr>
      <w:tr>
        <w:tc>
          <w:tcPr>
            <w:tcW w:type="dxa" w:w="4535"/>
            <w:vAlign w:val="top"/>
          </w:tcPr>
          <w:p>
            <w:pPr>
              <w:spacing w:after="0" w:line="276" w:lineRule="auto"/>
              <w:jc w:val="left"/>
            </w:pPr>
            <w:r/>
            <w:r>
              <w:rPr>
                <w:rFonts w:ascii="Times New Roman" w:hAnsi="Times New Roman" w:eastAsia="Times New Roman"/>
                <w:b w:val="0"/>
                <w:sz w:val="20"/>
              </w:rPr>
              <w:t>GPS</w:t>
            </w:r>
          </w:p>
        </w:tc>
        <w:tc>
          <w:tcPr>
            <w:tcW w:type="dxa" w:w="4535"/>
            <w:vAlign w:val="top"/>
          </w:tcPr>
          <w:p>
            <w:pPr>
              <w:spacing w:after="0" w:line="276" w:lineRule="auto"/>
              <w:jc w:val="left"/>
            </w:pPr>
            <w:r/>
            <w:r>
              <w:rPr>
                <w:rFonts w:ascii="Times New Roman" w:hAnsi="Times New Roman" w:eastAsia="Times New Roman"/>
                <w:b w:val="0"/>
                <w:sz w:val="20"/>
              </w:rPr>
              <w:t>Global Positioning System</w:t>
            </w:r>
          </w:p>
        </w:tc>
      </w:tr>
      <w:tr>
        <w:tc>
          <w:tcPr>
            <w:tcW w:type="dxa" w:w="4535"/>
            <w:vAlign w:val="top"/>
          </w:tcPr>
          <w:p>
            <w:pPr>
              <w:spacing w:after="0" w:line="276" w:lineRule="auto"/>
              <w:jc w:val="left"/>
            </w:pPr>
            <w:r/>
            <w:r>
              <w:rPr>
                <w:rFonts w:ascii="Times New Roman" w:hAnsi="Times New Roman" w:eastAsia="Times New Roman"/>
                <w:b w:val="0"/>
                <w:sz w:val="20"/>
              </w:rPr>
              <w:t>RBAC</w:t>
            </w:r>
          </w:p>
        </w:tc>
        <w:tc>
          <w:tcPr>
            <w:tcW w:type="dxa" w:w="4535"/>
            <w:vAlign w:val="top"/>
          </w:tcPr>
          <w:p>
            <w:pPr>
              <w:spacing w:after="0" w:line="276" w:lineRule="auto"/>
              <w:jc w:val="left"/>
            </w:pPr>
            <w:r/>
            <w:r>
              <w:rPr>
                <w:rFonts w:ascii="Times New Roman" w:hAnsi="Times New Roman" w:eastAsia="Times New Roman"/>
                <w:b w:val="0"/>
                <w:sz w:val="20"/>
              </w:rPr>
              <w:t>Role-based Access Control</w:t>
            </w:r>
          </w:p>
        </w:tc>
      </w:tr>
    </w:tbl>
    <w:p/>
    <w:p>
      <w:r>
        <w:br w:type="page"/>
      </w:r>
    </w:p>
    <w:p>
      <w:pPr>
        <w:pStyle w:val="Heading1"/>
      </w:pPr>
      <w:r>
        <w:t>CHƯƠNG 1. TỔNG QUAN ĐỀ TÀI</w:t>
      </w:r>
    </w:p>
    <w:p>
      <w:pPr>
        <w:pStyle w:val="Heading2"/>
      </w:pPr>
      <w:r>
        <w:t>1.1. Lý do chọn đề tài</w:t>
      </w:r>
    </w:p>
    <w:p>
      <w:pPr>
        <w:spacing w:line="360" w:lineRule="auto"/>
        <w:jc w:val="both"/>
      </w:pPr>
      <w:r>
        <w:rPr>
          <w:rFonts w:ascii="Times New Roman" w:hAnsi="Times New Roman" w:eastAsia="Times New Roman"/>
          <w:sz w:val="26"/>
        </w:rPr>
        <w:t>Phố ẩm thực Vĩnh Khánh là một không gian ăn uống đông khách, có nhiều quán hải sản, lẩu, nướng và món đường phố nằm gần nhau. Với khách du lịch hoặc người lần đầu đến khu vực này, việc chọn quán, hiểu món nổi bật, tìm đường và nghe giới thiệu theo ngôn ngữ phù hợp là nhu cầu thực tế.</w:t>
      </w:r>
    </w:p>
    <w:p>
      <w:pPr>
        <w:spacing w:line="360" w:lineRule="auto"/>
        <w:jc w:val="both"/>
      </w:pPr>
      <w:r>
        <w:rPr>
          <w:rFonts w:ascii="Times New Roman" w:hAnsi="Times New Roman" w:eastAsia="Times New Roman"/>
          <w:sz w:val="26"/>
        </w:rPr>
        <w:t>Đề tài lựa chọn hướng thuyết minh tự động vì kết hợp được bản đồ, GPS/geofence, QR code, nội dung đa ngôn ngữ và quản trị nội dung tập trung. Hệ thống gồm App MAUI cho khách tham quan, WebAdmin MVC cho quản trị/chủ quán và Backend API dùng chung dữ liệu JSON để phục vụ demo học thuật.</w:t>
      </w:r>
    </w:p>
    <w:p>
      <w:pPr>
        <w:pStyle w:val="Heading2"/>
      </w:pPr>
      <w:r>
        <w:t>1.2. Mục tiêu đề tài</w:t>
      </w:r>
    </w:p>
    <w:p>
      <w:pPr>
        <w:pStyle w:val="ListBullet"/>
        <w:spacing w:line="360" w:lineRule="auto" w:after="60"/>
      </w:pPr>
      <w:r>
        <w:rPr>
          <w:rFonts w:ascii="Times New Roman" w:hAnsi="Times New Roman" w:eastAsia="Times New Roman"/>
          <w:sz w:val="26"/>
        </w:rPr>
        <w:t>Xây dựng app Android cho phép khách chọn ngôn ngữ, xem bản đồ, xem danh sách POI, nghe thuyết minh thủ công hoặc tự động khi vào vùng geofence.</w:t>
      </w:r>
    </w:p>
    <w:p>
      <w:pPr>
        <w:pStyle w:val="ListBullet"/>
        <w:spacing w:line="360" w:lineRule="auto" w:after="60"/>
      </w:pPr>
      <w:r>
        <w:rPr>
          <w:rFonts w:ascii="Times New Roman" w:hAnsi="Times New Roman" w:eastAsia="Times New Roman"/>
          <w:sz w:val="26"/>
        </w:rPr>
        <w:t>Xây dựng WebAdmin để quản lý POI, tour, audio guide/TTS, bản dịch, QR public, dashboard, usage logs, tài khoản WebAdmin và hồ sơ app user.</w:t>
      </w:r>
    </w:p>
    <w:p>
      <w:pPr>
        <w:pStyle w:val="ListBullet"/>
        <w:spacing w:line="360" w:lineRule="auto" w:after="60"/>
      </w:pPr>
      <w:r>
        <w:rPr>
          <w:rFonts w:ascii="Times New Roman" w:hAnsi="Times New Roman" w:eastAsia="Times New Roman"/>
          <w:sz w:val="26"/>
        </w:rPr>
        <w:t>Xây dựng Backend API ASP.NET Core cung cấp dữ liệu POI/tour/audio/QR/analytics và lưu bằng JSON repository trong VKFoodAPI/App_Data.</w:t>
      </w:r>
    </w:p>
    <w:p>
      <w:pPr>
        <w:pStyle w:val="ListBullet"/>
        <w:spacing w:line="360" w:lineRule="auto" w:after="60"/>
      </w:pPr>
      <w:r>
        <w:rPr>
          <w:rFonts w:ascii="Times New Roman" w:hAnsi="Times New Roman" w:eastAsia="Times New Roman"/>
          <w:sz w:val="26"/>
        </w:rPr>
        <w:t>Hỗ trợ owner portal để chủ cửa hàng xem POI liên quan, xem lịch sử nghe và gửi đăng ký POI mới chờ duyệt.</w:t>
      </w:r>
    </w:p>
    <w:p>
      <w:pPr>
        <w:pStyle w:val="ListBullet"/>
        <w:spacing w:line="360" w:lineRule="auto" w:after="60"/>
      </w:pPr>
      <w:r>
        <w:rPr>
          <w:rFonts w:ascii="Times New Roman" w:hAnsi="Times New Roman" w:eastAsia="Times New Roman"/>
          <w:sz w:val="26"/>
        </w:rPr>
        <w:t>Thiết kế app có khả năng fallback khi API lỗi thông qua SQLite offline snapshot, cached snapshot và seed data.</w:t>
      </w:r>
    </w:p>
    <w:p>
      <w:pPr>
        <w:pStyle w:val="Heading2"/>
      </w:pPr>
      <w:r>
        <w:t>1.3. Đối tượng sử dụng</w:t>
      </w:r>
    </w:p>
    <w:p>
      <w:pPr>
        <w:jc w:val="left"/>
      </w:pPr>
      <w:r>
        <w:rPr>
          <w:rFonts w:ascii="Times New Roman" w:hAnsi="Times New Roman" w:eastAsia="Times New Roman"/>
          <w:b/>
          <w:i/>
          <w:sz w:val="24"/>
        </w:rPr>
        <w:t>Bảng 1. Đối tượng sử dụng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2E8F0"/>
            <w:vAlign w:val="center"/>
          </w:tcPr>
          <w:p>
            <w:pPr>
              <w:spacing w:after="0" w:line="276" w:lineRule="auto"/>
              <w:jc w:val="left"/>
            </w:pPr>
            <w:r/>
            <w:r>
              <w:rPr>
                <w:rFonts w:ascii="Times New Roman" w:hAnsi="Times New Roman" w:eastAsia="Times New Roman"/>
                <w:b/>
                <w:sz w:val="20"/>
              </w:rPr>
              <w:t>Đối tượng</w:t>
            </w:r>
          </w:p>
        </w:tc>
        <w:tc>
          <w:tcPr>
            <w:tcW w:type="dxa" w:w="3024"/>
            <w:shd w:fill="E2E8F0"/>
            <w:vAlign w:val="center"/>
          </w:tcPr>
          <w:p>
            <w:pPr>
              <w:spacing w:after="0" w:line="276" w:lineRule="auto"/>
              <w:jc w:val="left"/>
            </w:pPr>
            <w:r/>
            <w:r>
              <w:rPr>
                <w:rFonts w:ascii="Times New Roman" w:hAnsi="Times New Roman" w:eastAsia="Times New Roman"/>
                <w:b/>
                <w:sz w:val="20"/>
              </w:rPr>
              <w:t>Mục đích sử dụng</w:t>
            </w:r>
          </w:p>
        </w:tc>
        <w:tc>
          <w:tcPr>
            <w:tcW w:type="dxa" w:w="3024"/>
            <w:shd w:fill="E2E8F0"/>
            <w:vAlign w:val="center"/>
          </w:tcPr>
          <w:p>
            <w:pPr>
              <w:spacing w:after="0" w:line="276" w:lineRule="auto"/>
              <w:jc w:val="left"/>
            </w:pPr>
            <w:r/>
            <w:r>
              <w:rPr>
                <w:rFonts w:ascii="Times New Roman" w:hAnsi="Times New Roman" w:eastAsia="Times New Roman"/>
                <w:b/>
                <w:sz w:val="20"/>
              </w:rPr>
              <w:t>Module chính</w:t>
            </w:r>
          </w:p>
        </w:tc>
      </w:tr>
      <w:tr>
        <w:tc>
          <w:tcPr>
            <w:tcW w:type="dxa" w:w="3024"/>
            <w:vAlign w:val="top"/>
          </w:tcPr>
          <w:p>
            <w:pPr>
              <w:spacing w:after="0" w:line="276" w:lineRule="auto"/>
              <w:jc w:val="left"/>
            </w:pPr>
            <w:r/>
            <w:r>
              <w:rPr>
                <w:rFonts w:ascii="Times New Roman" w:hAnsi="Times New Roman" w:eastAsia="Times New Roman"/>
                <w:b w:val="0"/>
                <w:sz w:val="20"/>
              </w:rPr>
              <w:t>Guest/Tourist</w:t>
            </w:r>
          </w:p>
        </w:tc>
        <w:tc>
          <w:tcPr>
            <w:tcW w:type="dxa" w:w="3024"/>
            <w:vAlign w:val="top"/>
          </w:tcPr>
          <w:p>
            <w:pPr>
              <w:spacing w:after="0" w:line="276" w:lineRule="auto"/>
              <w:jc w:val="left"/>
            </w:pPr>
            <w:r/>
            <w:r>
              <w:rPr>
                <w:rFonts w:ascii="Times New Roman" w:hAnsi="Times New Roman" w:eastAsia="Times New Roman"/>
                <w:b w:val="0"/>
                <w:sz w:val="20"/>
              </w:rPr>
              <w:t>Vào app không cần đăng nhập, chọn ngôn ngữ, xem bản đồ, nghe thuyết minh, quét QR.</w:t>
            </w:r>
          </w:p>
        </w:tc>
        <w:tc>
          <w:tcPr>
            <w:tcW w:type="dxa" w:w="3024"/>
            <w:vAlign w:val="top"/>
          </w:tcPr>
          <w:p>
            <w:pPr>
              <w:spacing w:after="0" w:line="276" w:lineRule="auto"/>
              <w:jc w:val="left"/>
            </w:pPr>
            <w:r/>
            <w:r>
              <w:rPr>
                <w:rFonts w:ascii="Times New Roman" w:hAnsi="Times New Roman" w:eastAsia="Times New Roman"/>
                <w:b w:val="0"/>
                <w:sz w:val="20"/>
              </w:rPr>
              <w:t>VinhKhanhGuide.App</w:t>
            </w:r>
          </w:p>
        </w:tc>
      </w:tr>
      <w:tr>
        <w:tc>
          <w:tcPr>
            <w:tcW w:type="dxa" w:w="3024"/>
            <w:vAlign w:val="top"/>
          </w:tcPr>
          <w:p>
            <w:pPr>
              <w:spacing w:after="0" w:line="276" w:lineRule="auto"/>
              <w:jc w:val="left"/>
            </w:pPr>
            <w:r/>
            <w:r>
              <w:rPr>
                <w:rFonts w:ascii="Times New Roman" w:hAnsi="Times New Roman" w:eastAsia="Times New Roman"/>
                <w:b w:val="0"/>
                <w:sz w:val="20"/>
              </w:rPr>
              <w:t>App user</w:t>
            </w:r>
          </w:p>
        </w:tc>
        <w:tc>
          <w:tcPr>
            <w:tcW w:type="dxa" w:w="3024"/>
            <w:vAlign w:val="top"/>
          </w:tcPr>
          <w:p>
            <w:pPr>
              <w:spacing w:after="0" w:line="276" w:lineRule="auto"/>
              <w:jc w:val="left"/>
            </w:pPr>
            <w:r/>
            <w:r>
              <w:rPr>
                <w:rFonts w:ascii="Times New Roman" w:hAnsi="Times New Roman" w:eastAsia="Times New Roman"/>
                <w:b w:val="0"/>
                <w:sz w:val="20"/>
              </w:rPr>
              <w:t>Đăng ký/đăng nhập local trong app, lưu hồ sơ, đồng bộ profile và lịch sử nghe.</w:t>
            </w:r>
          </w:p>
        </w:tc>
        <w:tc>
          <w:tcPr>
            <w:tcW w:type="dxa" w:w="3024"/>
            <w:vAlign w:val="top"/>
          </w:tcPr>
          <w:p>
            <w:pPr>
              <w:spacing w:after="0" w:line="276" w:lineRule="auto"/>
              <w:jc w:val="left"/>
            </w:pPr>
            <w:r/>
            <w:r>
              <w:rPr>
                <w:rFonts w:ascii="Times New Roman" w:hAnsi="Times New Roman" w:eastAsia="Times New Roman"/>
                <w:b w:val="0"/>
                <w:sz w:val="20"/>
              </w:rPr>
              <w:t>AuthService, UserProfileSyncService</w:t>
            </w:r>
          </w:p>
        </w:tc>
      </w:tr>
      <w:tr>
        <w:tc>
          <w:tcPr>
            <w:tcW w:type="dxa" w:w="3024"/>
            <w:vAlign w:val="top"/>
          </w:tcPr>
          <w:p>
            <w:pPr>
              <w:spacing w:after="0" w:line="276" w:lineRule="auto"/>
              <w:jc w:val="left"/>
            </w:pPr>
            <w:r/>
            <w:r>
              <w:rPr>
                <w:rFonts w:ascii="Times New Roman" w:hAnsi="Times New Roman" w:eastAsia="Times New Roman"/>
                <w:b w:val="0"/>
                <w:sz w:val="20"/>
              </w:rPr>
              <w:t>Admin</w:t>
            </w:r>
          </w:p>
        </w:tc>
        <w:tc>
          <w:tcPr>
            <w:tcW w:type="dxa" w:w="3024"/>
            <w:vAlign w:val="top"/>
          </w:tcPr>
          <w:p>
            <w:pPr>
              <w:spacing w:after="0" w:line="276" w:lineRule="auto"/>
              <w:jc w:val="left"/>
            </w:pPr>
            <w:r/>
            <w:r>
              <w:rPr>
                <w:rFonts w:ascii="Times New Roman" w:hAnsi="Times New Roman" w:eastAsia="Times New Roman"/>
                <w:b w:val="0"/>
                <w:sz w:val="20"/>
              </w:rPr>
              <w:t>Quản trị nội dung, dashboard, POI, tour, audio/TTS, QR, translation, tài khoản và app users.</w:t>
            </w:r>
          </w:p>
        </w:tc>
        <w:tc>
          <w:tcPr>
            <w:tcW w:type="dxa" w:w="3024"/>
            <w:vAlign w:val="top"/>
          </w:tcPr>
          <w:p>
            <w:pPr>
              <w:spacing w:after="0" w:line="276" w:lineRule="auto"/>
              <w:jc w:val="left"/>
            </w:pPr>
            <w:r/>
            <w:r>
              <w:rPr>
                <w:rFonts w:ascii="Times New Roman" w:hAnsi="Times New Roman" w:eastAsia="Times New Roman"/>
                <w:b w:val="0"/>
                <w:sz w:val="20"/>
              </w:rPr>
              <w:t>CTest.WebAdmin</w:t>
            </w:r>
          </w:p>
        </w:tc>
      </w:tr>
      <w:tr>
        <w:tc>
          <w:tcPr>
            <w:tcW w:type="dxa" w:w="3024"/>
            <w:vAlign w:val="top"/>
          </w:tcPr>
          <w:p>
            <w:pPr>
              <w:spacing w:after="0" w:line="276" w:lineRule="auto"/>
              <w:jc w:val="left"/>
            </w:pPr>
            <w:r/>
            <w:r>
              <w:rPr>
                <w:rFonts w:ascii="Times New Roman" w:hAnsi="Times New Roman" w:eastAsia="Times New Roman"/>
                <w:b w:val="0"/>
                <w:sz w:val="20"/>
              </w:rPr>
              <w:t>Owner/chủ cửa hàng</w:t>
            </w:r>
          </w:p>
        </w:tc>
        <w:tc>
          <w:tcPr>
            <w:tcW w:type="dxa" w:w="3024"/>
            <w:vAlign w:val="top"/>
          </w:tcPr>
          <w:p>
            <w:pPr>
              <w:spacing w:after="0" w:line="276" w:lineRule="auto"/>
              <w:jc w:val="left"/>
            </w:pPr>
            <w:r/>
            <w:r>
              <w:rPr>
                <w:rFonts w:ascii="Times New Roman" w:hAnsi="Times New Roman" w:eastAsia="Times New Roman"/>
                <w:b w:val="0"/>
                <w:sz w:val="20"/>
              </w:rPr>
              <w:t>Xem POI của mình, theo dõi lịch sử nghe, đăng ký POI mới chờ duyệt.</w:t>
            </w:r>
          </w:p>
        </w:tc>
        <w:tc>
          <w:tcPr>
            <w:tcW w:type="dxa" w:w="3024"/>
            <w:vAlign w:val="top"/>
          </w:tcPr>
          <w:p>
            <w:pPr>
              <w:spacing w:after="0" w:line="276" w:lineRule="auto"/>
              <w:jc w:val="left"/>
            </w:pPr>
            <w:r/>
            <w:r>
              <w:rPr>
                <w:rFonts w:ascii="Times New Roman" w:hAnsi="Times New Roman" w:eastAsia="Times New Roman"/>
                <w:b w:val="0"/>
                <w:sz w:val="20"/>
              </w:rPr>
              <w:t>OwnerController</w:t>
            </w:r>
          </w:p>
        </w:tc>
      </w:tr>
      <w:tr>
        <w:tc>
          <w:tcPr>
            <w:tcW w:type="dxa" w:w="3024"/>
            <w:vAlign w:val="top"/>
          </w:tcPr>
          <w:p>
            <w:pPr>
              <w:spacing w:after="0" w:line="276" w:lineRule="auto"/>
              <w:jc w:val="left"/>
            </w:pPr>
            <w:r/>
            <w:r>
              <w:rPr>
                <w:rFonts w:ascii="Times New Roman" w:hAnsi="Times New Roman" w:eastAsia="Times New Roman"/>
                <w:b w:val="0"/>
                <w:sz w:val="20"/>
              </w:rPr>
              <w:t>Public QR visitor</w:t>
            </w:r>
          </w:p>
        </w:tc>
        <w:tc>
          <w:tcPr>
            <w:tcW w:type="dxa" w:w="3024"/>
            <w:vAlign w:val="top"/>
          </w:tcPr>
          <w:p>
            <w:pPr>
              <w:spacing w:after="0" w:line="276" w:lineRule="auto"/>
              <w:jc w:val="left"/>
            </w:pPr>
            <w:r/>
            <w:r>
              <w:rPr>
                <w:rFonts w:ascii="Times New Roman" w:hAnsi="Times New Roman" w:eastAsia="Times New Roman"/>
                <w:b w:val="0"/>
                <w:sz w:val="20"/>
              </w:rPr>
              <w:t>Mở trang QR public từ trình duyệt, nghe nội dung hoặc mở app bằng deep link.</w:t>
            </w:r>
          </w:p>
        </w:tc>
        <w:tc>
          <w:tcPr>
            <w:tcW w:type="dxa" w:w="3024"/>
            <w:vAlign w:val="top"/>
          </w:tcPr>
          <w:p>
            <w:pPr>
              <w:spacing w:after="0" w:line="276" w:lineRule="auto"/>
              <w:jc w:val="left"/>
            </w:pPr>
            <w:r/>
            <w:r>
              <w:rPr>
                <w:rFonts w:ascii="Times New Roman" w:hAnsi="Times New Roman" w:eastAsia="Times New Roman"/>
                <w:b w:val="0"/>
                <w:sz w:val="20"/>
              </w:rPr>
              <w:t>QrCodesController.Scan</w:t>
            </w:r>
          </w:p>
        </w:tc>
      </w:tr>
    </w:tbl>
    <w:p/>
    <w:p>
      <w:pPr>
        <w:pStyle w:val="Heading2"/>
      </w:pPr>
      <w:r>
        <w:t>1.4. Phạm vi đề tài</w:t>
      </w:r>
    </w:p>
    <w:p>
      <w:pPr>
        <w:spacing w:line="360" w:lineRule="auto"/>
        <w:jc w:val="both"/>
      </w:pPr>
      <w:r>
        <w:rPr>
          <w:rFonts w:ascii="Times New Roman" w:hAnsi="Times New Roman" w:eastAsia="Times New Roman"/>
          <w:sz w:val="26"/>
        </w:rPr>
        <w:t>Đến thời điểm đọc source, dữ liệu demo có 11 POI active, 2 tour active, 4 audio guide, 12 QR item API, 24 bản ghi listening history, 0 active device session, 967 movement log và 9 user profile.</w:t>
      </w:r>
    </w:p>
    <w:p>
      <w:pPr>
        <w:pStyle w:val="ListBullet"/>
        <w:spacing w:line="360" w:lineRule="auto" w:after="60"/>
      </w:pPr>
      <w:r>
        <w:rPr>
          <w:rFonts w:ascii="Times New Roman" w:hAnsi="Times New Roman" w:eastAsia="Times New Roman"/>
          <w:sz w:val="26"/>
        </w:rPr>
        <w:t>Phần đã triển khai: public API đọc POI/tour, admin API có X-Admin-Api-Key, WebAdmin có cookie auth và role Admin/PoiOwner, app có map, POI, tour, QR, GPS/geofence, TTS/audio, history, offline cache và heartbeat.</w:t>
      </w:r>
    </w:p>
    <w:p>
      <w:pPr>
        <w:pStyle w:val="ListBullet"/>
        <w:spacing w:line="360" w:lineRule="auto" w:after="60"/>
      </w:pPr>
      <w:r>
        <w:rPr>
          <w:rFonts w:ascii="Times New Roman" w:hAnsi="Times New Roman" w:eastAsia="Times New Roman"/>
          <w:sz w:val="26"/>
        </w:rPr>
        <w:t>Phần cần ghi trung thực: hệ thống dùng JSON repository phù hợp demo/học thuật, chưa phải cơ sở dữ liệu production; WebAdmin QR hiện tạo/in QR public động từ POI/Tour, chưa có màn CRUD độc lập cho qr-codes.json; audio playback hiện là cancel/replace kết hợp debounce/cooldown, chưa có hàng đợi âm thanh phức tạp.</w:t>
      </w:r>
    </w:p>
    <w:p>
      <w:pPr>
        <w:pStyle w:val="ListBullet"/>
        <w:spacing w:line="360" w:lineRule="auto" w:after="60"/>
      </w:pPr>
      <w:r>
        <w:rPr>
          <w:rFonts w:ascii="Times New Roman" w:hAnsi="Times New Roman" w:eastAsia="Times New Roman"/>
          <w:sz w:val="26"/>
        </w:rPr>
        <w:t>Bộ chọn ngôn ngữ hiện dùng vi/en/zh/ja/de trong WebAdmin Translation và app. Tuy vậy dữ liệu JSON hiện còn key lịch sử ko/fr, repository vẫn giữ để đọc an toàn; cần rà soát lại nội dung bản dịch trước triển khai thật.</w:t>
      </w:r>
    </w:p>
    <w:p>
      <w:pPr>
        <w:pStyle w:val="ListBullet"/>
        <w:spacing w:line="360" w:lineRule="auto" w:after="60"/>
      </w:pPr>
      <w:r>
        <w:rPr>
          <w:rFonts w:ascii="Times New Roman" w:hAnsi="Times New Roman" w:eastAsia="Times New Roman"/>
          <w:sz w:val="26"/>
        </w:rPr>
        <w:t>Public QR web có DeviceCapabilitySimulation theo yêu cầu giảng viên: 0 = thiết bị mạnh, 1 = thiết bị yếu; đây là mô phỏng random 0/1 hoặc ép bằng query string, chưa phải đo cấu hình thiết bị thật.</w:t>
      </w:r>
    </w:p>
    <w:p>
      <w:pPr>
        <w:pStyle w:val="Heading2"/>
      </w:pPr>
      <w:r>
        <w:t>1.5. Phương pháp thực hiện</w:t>
      </w:r>
    </w:p>
    <w:p>
      <w:pPr>
        <w:pStyle w:val="ListNumber"/>
        <w:spacing w:line="360" w:lineRule="auto" w:after="60"/>
      </w:pPr>
      <w:r>
        <w:rPr>
          <w:rFonts w:ascii="Times New Roman" w:hAnsi="Times New Roman" w:eastAsia="Times New Roman"/>
          <w:sz w:val="26"/>
        </w:rPr>
        <w:t>Phân tích yêu cầu từ PRD và luồng người dùng: khách tham quan, admin, owner, public QR visitor.</w:t>
      </w:r>
    </w:p>
    <w:p>
      <w:pPr>
        <w:pStyle w:val="ListNumber"/>
        <w:spacing w:line="360" w:lineRule="auto" w:after="60"/>
      </w:pPr>
      <w:r>
        <w:rPr>
          <w:rFonts w:ascii="Times New Roman" w:hAnsi="Times New Roman" w:eastAsia="Times New Roman"/>
          <w:sz w:val="26"/>
        </w:rPr>
        <w:t>Thiết kế kiến trúc 3 khối App MAUI, WebAdmin MVC và Backend API dùng DTO chung trong VinhKhanhGuide.Core.</w:t>
      </w:r>
    </w:p>
    <w:p>
      <w:pPr>
        <w:pStyle w:val="ListNumber"/>
        <w:spacing w:line="360" w:lineRule="auto" w:after="60"/>
      </w:pPr>
      <w:r>
        <w:rPr>
          <w:rFonts w:ascii="Times New Roman" w:hAnsi="Times New Roman" w:eastAsia="Times New Roman"/>
          <w:sz w:val="26"/>
        </w:rPr>
        <w:t>Thiết kế dữ liệu theo mô hình logic, sau đó lưu vật lý bằng JSON repository và SQLite cache trong app.</w:t>
      </w:r>
    </w:p>
    <w:p>
      <w:pPr>
        <w:pStyle w:val="ListNumber"/>
        <w:spacing w:line="360" w:lineRule="auto" w:after="60"/>
      </w:pPr>
      <w:r>
        <w:rPr>
          <w:rFonts w:ascii="Times New Roman" w:hAnsi="Times New Roman" w:eastAsia="Times New Roman"/>
          <w:sz w:val="26"/>
        </w:rPr>
        <w:t>Triển khai API controller/repository, WebAdmin controller/service/API client và app ViewModel/service.</w:t>
      </w:r>
    </w:p>
    <w:p>
      <w:pPr>
        <w:pStyle w:val="ListNumber"/>
        <w:spacing w:line="360" w:lineRule="auto" w:after="60"/>
      </w:pPr>
      <w:r>
        <w:rPr>
          <w:rFonts w:ascii="Times New Roman" w:hAnsi="Times New Roman" w:eastAsia="Times New Roman"/>
          <w:sz w:val="26"/>
        </w:rPr>
        <w:t>Kiểm thử theo use case: login, CRUD POI, tour, QR, GPS auto narration, listening history, dashboard và offline fallback.</w:t>
      </w:r>
    </w:p>
    <w:p>
      <w:pPr>
        <w:pStyle w:val="Heading1"/>
      </w:pPr>
      <w:r>
        <w:t>CHƯƠNG 2. CƠ SỞ LÝ THUYẾT VÀ CÔNG NGHỆ SỬ DỤNG</w:t>
      </w:r>
    </w:p>
    <w:p>
      <w:pPr>
        <w:pStyle w:val="Heading2"/>
      </w:pPr>
      <w:r>
        <w:t>2.1. ASP.NET Core Web API</w:t>
      </w:r>
    </w:p>
    <w:p>
      <w:pPr>
        <w:spacing w:line="360" w:lineRule="auto"/>
        <w:jc w:val="both"/>
      </w:pPr>
      <w:r>
        <w:rPr>
          <w:rFonts w:ascii="Times New Roman" w:hAnsi="Times New Roman" w:eastAsia="Times New Roman"/>
          <w:sz w:val="26"/>
        </w:rPr>
        <w:t>ASP.NET Core Web API được dùng cho VKFoodAPI. Controller trả JSON DTO, public endpoint phục vụ app/QR, còn endpoint quản trị dùng policy AdminApiKey. Swagger được cấu hình trong môi trường Development.</w:t>
      </w:r>
    </w:p>
    <w:p>
      <w:pPr>
        <w:pStyle w:val="Heading2"/>
      </w:pPr>
      <w:r>
        <w:t>2.2. ASP.NET Core MVC</w:t>
      </w:r>
    </w:p>
    <w:p>
      <w:pPr>
        <w:spacing w:line="360" w:lineRule="auto"/>
        <w:jc w:val="both"/>
      </w:pPr>
      <w:r>
        <w:rPr>
          <w:rFonts w:ascii="Times New Roman" w:hAnsi="Times New Roman" w:eastAsia="Times New Roman"/>
          <w:sz w:val="26"/>
        </w:rPr>
        <w:t>ASP.NET Core MVC được dùng cho CTest.WebAdmin. Mô hình controller-service-view giúp tách nghiệp vụ quản trị khỏi giao diện Razor. WebAdmin còn host các API controller của VKFoodAPI qua AddApplicationPart, thuận tiện cho demo một tiến trình.</w:t>
      </w:r>
    </w:p>
    <w:p>
      <w:pPr>
        <w:pStyle w:val="Heading2"/>
      </w:pPr>
      <w:r>
        <w:t>2.3. .NET MAUI</w:t>
      </w:r>
    </w:p>
    <w:p>
      <w:pPr>
        <w:spacing w:line="360" w:lineRule="auto"/>
        <w:jc w:val="both"/>
      </w:pPr>
      <w:r>
        <w:rPr>
          <w:rFonts w:ascii="Times New Roman" w:hAnsi="Times New Roman" w:eastAsia="Times New Roman"/>
          <w:sz w:val="26"/>
        </w:rPr>
        <w:t>App dùng .NET MAUI target net8.0-android, kết hợp XAML page, MainViewModel, Mapsui, ZXing.Net.Maui, TextToSpeech và Android MediaPlayer. Đây là hướng phù hợp để xây dựng app bản đồ và thuyết minh trên Android.</w:t>
      </w:r>
    </w:p>
    <w:p>
      <w:pPr>
        <w:pStyle w:val="Heading2"/>
      </w:pPr>
      <w:r>
        <w:t>2.4. JSON Repository</w:t>
      </w:r>
    </w:p>
    <w:p>
      <w:pPr>
        <w:spacing w:line="360" w:lineRule="auto"/>
        <w:jc w:val="both"/>
      </w:pPr>
      <w:r>
        <w:rPr>
          <w:rFonts w:ascii="Times New Roman" w:hAnsi="Times New Roman" w:eastAsia="Times New Roman"/>
          <w:sz w:val="26"/>
        </w:rPr>
        <w:t>JSON repository là cách lưu dữ liệu đơn giản bằng file như pois.json, tours.json, audio-guides.json. Cách này dễ demo, dễ kiểm tra diff, nhưng không thay thế được database quan hệ khi có đồng thời nhiều người dùng hoặc yêu cầu transaction phức tạp.</w:t>
      </w:r>
    </w:p>
    <w:p>
      <w:pPr>
        <w:pStyle w:val="Heading2"/>
      </w:pPr>
      <w:r>
        <w:t>2.5. SQLite/offline cache trong app</w:t>
      </w:r>
    </w:p>
    <w:p>
      <w:pPr>
        <w:spacing w:line="360" w:lineRule="auto"/>
        <w:jc w:val="both"/>
      </w:pPr>
      <w:r>
        <w:rPr>
          <w:rFonts w:ascii="Times New Roman" w:hAnsi="Times New Roman" w:eastAsia="Times New Roman"/>
          <w:sz w:val="26"/>
        </w:rPr>
        <w:t>PoiOfflineStore tạo SQLite vinhkhanh_guide.db với bảng poi_cache và sync_metadata. Khi API lỗi, app ưu tiên đọc SQLite snapshot, sau đó cached snapshot trong bộ nhớ, cuối cùng mới dùng seed data.</w:t>
      </w:r>
    </w:p>
    <w:p>
      <w:pPr>
        <w:pStyle w:val="Heading2"/>
      </w:pPr>
      <w:r>
        <w:t>2.6. GPS và Geofence</w:t>
      </w:r>
    </w:p>
    <w:p>
      <w:pPr>
        <w:spacing w:line="360" w:lineRule="auto"/>
        <w:jc w:val="both"/>
      </w:pPr>
      <w:r>
        <w:rPr>
          <w:rFonts w:ascii="Times New Roman" w:hAnsi="Times New Roman" w:eastAsia="Times New Roman"/>
          <w:sz w:val="26"/>
        </w:rPr>
        <w:t>LocationService lấy vị trí thiết bị. GeofenceEngine tính khoảng cách từ vị trí hiện tại đến từng POI bằng GeoMath.DistanceMeters, sau đó so với TriggerRadiusMeters để xác định người dùng đã vào vùng kích hoạt hay chưa.</w:t>
      </w:r>
    </w:p>
    <w:p>
      <w:pPr>
        <w:pStyle w:val="Heading2"/>
      </w:pPr>
      <w:r>
        <w:t>2.7. Text-to-Speech và Audio Guide</w:t>
      </w:r>
    </w:p>
    <w:p>
      <w:pPr>
        <w:spacing w:line="360" w:lineRule="auto"/>
        <w:jc w:val="both"/>
      </w:pPr>
      <w:r>
        <w:rPr>
          <w:rFonts w:ascii="Times New Roman" w:hAnsi="Times New Roman" w:eastAsia="Times New Roman"/>
          <w:sz w:val="26"/>
        </w:rPr>
        <w:t>NarrationService dùng MAUI TextToSpeech cho TTS và Android MediaPlayer cho file audio. AudioGuideRepository đồng bộ audio/TTS đã publish vào POI để app có thể phát theo NarrationTranslations hoặc AudioAssetPath.</w:t>
      </w:r>
    </w:p>
    <w:p>
      <w:pPr>
        <w:pStyle w:val="Heading2"/>
      </w:pPr>
      <w:r>
        <w:t>2.8. QR Code và Deep Link</w:t>
      </w:r>
    </w:p>
    <w:p>
      <w:pPr>
        <w:spacing w:line="360" w:lineRule="auto"/>
        <w:jc w:val="both"/>
      </w:pPr>
      <w:r>
        <w:rPr>
          <w:rFonts w:ascii="Times New Roman" w:hAnsi="Times New Roman" w:eastAsia="Times New Roman"/>
          <w:sz w:val="26"/>
        </w:rPr>
        <w:t>WebAdmin dùng QRCoder tạo QR public /qr/{targetType}/{targetId}. App dùng camera ZXing hoặc nhập mã thủ công, gọi GET /api/resolve-qr?code=... và xử lý deep link vinhkhanhguide://poi/... hoặc vinhkhanhguide://tour/....</w:t>
      </w:r>
    </w:p>
    <w:p>
      <w:pPr>
        <w:pStyle w:val="Heading2"/>
      </w:pPr>
      <w:r>
        <w:t>2.9. Authentication, Authorization, Role-based Access Control</w:t>
      </w:r>
    </w:p>
    <w:p>
      <w:pPr>
        <w:spacing w:line="360" w:lineRule="auto"/>
        <w:jc w:val="both"/>
      </w:pPr>
      <w:r>
        <w:rPr>
          <w:rFonts w:ascii="Times New Roman" w:hAnsi="Times New Roman" w:eastAsia="Times New Roman"/>
          <w:sz w:val="26"/>
        </w:rPr>
        <w:t>WebAdmin dùng Cookie Authentication, role Admin và PoiOwner. API quản trị dùng X-Admin-Api-Key. App hiện có guest mode và local auth bằng Preferences, đồng bộ profile lên API nhưng chưa phải hệ thống JWT/OAuth production.</w:t>
      </w:r>
    </w:p>
    <w:p>
      <w:pPr>
        <w:pStyle w:val="Heading2"/>
      </w:pPr>
      <w:r>
        <w:t>2.10. Analytics</w:t>
      </w:r>
    </w:p>
    <w:p>
      <w:pPr>
        <w:spacing w:line="360" w:lineRule="auto"/>
        <w:jc w:val="both"/>
      </w:pPr>
      <w:r>
        <w:rPr>
          <w:rFonts w:ascii="Times New Roman" w:hAnsi="Times New Roman" w:eastAsia="Times New Roman"/>
          <w:sz w:val="26"/>
        </w:rPr>
        <w:t>Analytics gồm listening history, active devices và movement logs. Listening history ghi begin/complete lượt nghe; active device heartbeat cập nhật phiên thiết bị; movement log ghi điểm di chuyển hợp lệ khi heartbeat có tọa độ.</w:t>
      </w:r>
    </w:p>
    <w:p>
      <w:pPr>
        <w:pStyle w:val="Heading1"/>
      </w:pPr>
      <w:r>
        <w:t>CHƯƠNG 3. PHÂN TÍCH YÊU CẦU HỆ THỐNG</w:t>
      </w:r>
    </w:p>
    <w:p>
      <w:pPr>
        <w:pStyle w:val="Heading2"/>
      </w:pPr>
      <w:r>
        <w:t>3.1. Yêu cầu chức năng</w:t>
      </w:r>
    </w:p>
    <w:p>
      <w:pPr>
        <w:pStyle w:val="Heading3"/>
      </w:pPr>
      <w:r>
        <w:t>A. App MAUI</w:t>
      </w:r>
    </w:p>
    <w:p>
      <w:pPr>
        <w:pStyle w:val="ListBullet"/>
        <w:spacing w:line="360" w:lineRule="auto" w:after="60"/>
      </w:pPr>
      <w:r>
        <w:rPr>
          <w:rFonts w:ascii="Times New Roman" w:hAnsi="Times New Roman" w:eastAsia="Times New Roman"/>
          <w:sz w:val="26"/>
        </w:rPr>
        <w:t>Chọn ngôn ngữ vi/en/zh/ja/de trước khi vào app; lưu cài đặt giọng đọc và mode tts/audio.</w:t>
      </w:r>
    </w:p>
    <w:p>
      <w:pPr>
        <w:pStyle w:val="ListBullet"/>
        <w:spacing w:line="360" w:lineRule="auto" w:after="60"/>
      </w:pPr>
      <w:r>
        <w:rPr>
          <w:rFonts w:ascii="Times New Roman" w:hAnsi="Times New Roman" w:eastAsia="Times New Roman"/>
          <w:sz w:val="26"/>
        </w:rPr>
        <w:t>Guest mode, đăng ký/đăng nhập local app user, cập nhật hồ sơ và đồng bộ profile lên API.</w:t>
      </w:r>
    </w:p>
    <w:p>
      <w:pPr>
        <w:pStyle w:val="ListBullet"/>
        <w:spacing w:line="360" w:lineRule="auto" w:after="60"/>
      </w:pPr>
      <w:r>
        <w:rPr>
          <w:rFonts w:ascii="Times New Roman" w:hAnsi="Times New Roman" w:eastAsia="Times New Roman"/>
          <w:sz w:val="26"/>
        </w:rPr>
        <w:t>Xem bản đồ, danh sách POI, chi tiết POI, nhóm món nổi bật và tìm kiếm.</w:t>
      </w:r>
    </w:p>
    <w:p>
      <w:pPr>
        <w:pStyle w:val="ListBullet"/>
        <w:spacing w:line="360" w:lineRule="auto" w:after="60"/>
      </w:pPr>
      <w:r>
        <w:rPr>
          <w:rFonts w:ascii="Times New Roman" w:hAnsi="Times New Roman" w:eastAsia="Times New Roman"/>
          <w:sz w:val="26"/>
        </w:rPr>
        <w:t>GPS/geofence, tự động phát thuyết minh khi vào bán kính POI; hỗ trợ nghe thủ công.</w:t>
      </w:r>
    </w:p>
    <w:p>
      <w:pPr>
        <w:pStyle w:val="ListBullet"/>
        <w:spacing w:line="360" w:lineRule="auto" w:after="60"/>
      </w:pPr>
      <w:r>
        <w:rPr>
          <w:rFonts w:ascii="Times New Roman" w:hAnsi="Times New Roman" w:eastAsia="Times New Roman"/>
          <w:sz w:val="26"/>
        </w:rPr>
        <w:t>Chọn tour, theo dõi các stop trong tour, bản đồ lọc theo POI thuộc tour.</w:t>
      </w:r>
    </w:p>
    <w:p>
      <w:pPr>
        <w:pStyle w:val="ListBullet"/>
        <w:spacing w:line="360" w:lineRule="auto" w:after="60"/>
      </w:pPr>
      <w:r>
        <w:rPr>
          <w:rFonts w:ascii="Times New Roman" w:hAnsi="Times New Roman" w:eastAsia="Times New Roman"/>
          <w:sz w:val="26"/>
        </w:rPr>
        <w:t>Quét QR bằng camera hoặc nhập mã thủ công; xử lý deep link mở POI/Tour.</w:t>
      </w:r>
    </w:p>
    <w:p>
      <w:pPr>
        <w:pStyle w:val="ListBullet"/>
        <w:spacing w:line="360" w:lineRule="auto" w:after="60"/>
      </w:pPr>
      <w:r>
        <w:rPr>
          <w:rFonts w:ascii="Times New Roman" w:hAnsi="Times New Roman" w:eastAsia="Times New Roman"/>
          <w:sz w:val="26"/>
        </w:rPr>
        <w:t>Xem, replay, lọc, xóa listening history; có optimistic item khi vừa bắt đầu nghe.</w:t>
      </w:r>
    </w:p>
    <w:p>
      <w:pPr>
        <w:pStyle w:val="ListBullet"/>
        <w:spacing w:line="360" w:lineRule="auto" w:after="60"/>
      </w:pPr>
      <w:r>
        <w:rPr>
          <w:rFonts w:ascii="Times New Roman" w:hAnsi="Times New Roman" w:eastAsia="Times New Roman"/>
          <w:sz w:val="26"/>
        </w:rPr>
        <w:t>Offline POI cache bằng SQLite, map tile cache và audio asset cache.</w:t>
      </w:r>
    </w:p>
    <w:p>
      <w:pPr>
        <w:pStyle w:val="ListBullet"/>
        <w:spacing w:line="360" w:lineRule="auto" w:after="60"/>
      </w:pPr>
      <w:r>
        <w:rPr>
          <w:rFonts w:ascii="Times New Roman" w:hAnsi="Times New Roman" w:eastAsia="Times New Roman"/>
          <w:sz w:val="26"/>
        </w:rPr>
        <w:t>Active device heartbeat định kỳ 8 giây, gửi vị trí nếu có quyền và có tọa độ hợp lệ.</w:t>
      </w:r>
    </w:p>
    <w:p>
      <w:pPr>
        <w:pStyle w:val="Heading3"/>
      </w:pPr>
      <w:r>
        <w:t>B. WebAdmin</w:t>
      </w:r>
    </w:p>
    <w:p>
      <w:pPr>
        <w:pStyle w:val="ListBullet"/>
        <w:spacing w:line="360" w:lineRule="auto" w:after="60"/>
      </w:pPr>
      <w:r>
        <w:rPr>
          <w:rFonts w:ascii="Times New Roman" w:hAnsi="Times New Roman" w:eastAsia="Times New Roman"/>
          <w:sz w:val="26"/>
        </w:rPr>
        <w:t>Đăng nhập/đăng xuất bằng cookie, role Admin và PoiOwner.</w:t>
      </w:r>
    </w:p>
    <w:p>
      <w:pPr>
        <w:pStyle w:val="ListBullet"/>
        <w:spacing w:line="360" w:lineRule="auto" w:after="60"/>
      </w:pPr>
      <w:r>
        <w:rPr>
          <w:rFonts w:ascii="Times New Roman" w:hAnsi="Times New Roman" w:eastAsia="Times New Roman"/>
          <w:sz w:val="26"/>
        </w:rPr>
        <w:t>Dashboard tổng quan POI, tour, audio guide, QR, lượt nghe, completion rate, active devices và top POI.</w:t>
      </w:r>
    </w:p>
    <w:p>
      <w:pPr>
        <w:pStyle w:val="ListBullet"/>
        <w:spacing w:line="360" w:lineRule="auto" w:after="60"/>
      </w:pPr>
      <w:r>
        <w:rPr>
          <w:rFonts w:ascii="Times New Roman" w:hAnsi="Times New Roman" w:eastAsia="Times New Roman"/>
          <w:sz w:val="26"/>
        </w:rPr>
        <w:t>Quản lý POI, ảnh POI, trạng thái active, owner metadata và duyệt POI owner gửi.</w:t>
      </w:r>
    </w:p>
    <w:p>
      <w:pPr>
        <w:pStyle w:val="ListBullet"/>
        <w:spacing w:line="360" w:lineRule="auto" w:after="60"/>
      </w:pPr>
      <w:r>
        <w:rPr>
          <w:rFonts w:ascii="Times New Roman" w:hAnsi="Times New Roman" w:eastAsia="Times New Roman"/>
          <w:sz w:val="26"/>
        </w:rPr>
        <w:t>Quản lý tour bằng ToursController/TourAdminService, chọn danh sách POI có thứ tự.</w:t>
      </w:r>
    </w:p>
    <w:p>
      <w:pPr>
        <w:pStyle w:val="ListBullet"/>
        <w:spacing w:line="360" w:lineRule="auto" w:after="60"/>
      </w:pPr>
      <w:r>
        <w:rPr>
          <w:rFonts w:ascii="Times New Roman" w:hAnsi="Times New Roman" w:eastAsia="Times New Roman"/>
          <w:sz w:val="26"/>
        </w:rPr>
        <w:t>Quản lý Audio/TTS thông qua AudioGuidesController và service tương ứng.</w:t>
      </w:r>
    </w:p>
    <w:p>
      <w:pPr>
        <w:pStyle w:val="ListBullet"/>
        <w:spacing w:line="360" w:lineRule="auto" w:after="60"/>
      </w:pPr>
      <w:r>
        <w:rPr>
          <w:rFonts w:ascii="Times New Roman" w:hAnsi="Times New Roman" w:eastAsia="Times New Roman"/>
          <w:sz w:val="26"/>
        </w:rPr>
        <w:t>Quản lý Translation cho script narration theo vi/en/zh/ja/de.</w:t>
      </w:r>
    </w:p>
    <w:p>
      <w:pPr>
        <w:pStyle w:val="ListBullet"/>
        <w:spacing w:line="360" w:lineRule="auto" w:after="60"/>
      </w:pPr>
      <w:r>
        <w:rPr>
          <w:rFonts w:ascii="Times New Roman" w:hAnsi="Times New Roman" w:eastAsia="Times New Roman"/>
          <w:sz w:val="26"/>
        </w:rPr>
        <w:t>Tạo/in/tải QR public động cho POI/Tour; public scan web ghi analytics.</w:t>
      </w:r>
    </w:p>
    <w:p>
      <w:pPr>
        <w:pStyle w:val="ListBullet"/>
        <w:spacing w:line="360" w:lineRule="auto" w:after="60"/>
      </w:pPr>
      <w:r>
        <w:rPr>
          <w:rFonts w:ascii="Times New Roman" w:hAnsi="Times New Roman" w:eastAsia="Times New Roman"/>
          <w:sz w:val="26"/>
        </w:rPr>
        <w:t>Public QR web mô phỏng cấu hình thiết bị bằng qr-device-profile.js: random Math.random() &lt; 0.5 ? 0 : 1, 0 = mạnh thì cache payload/asset để ưu tiên offline, 1 = yếu thì chỉ tải tối thiểu.</w:t>
      </w:r>
    </w:p>
    <w:p>
      <w:pPr>
        <w:pStyle w:val="ListBullet"/>
        <w:spacing w:line="360" w:lineRule="auto" w:after="60"/>
      </w:pPr>
      <w:r>
        <w:rPr>
          <w:rFonts w:ascii="Times New Roman" w:hAnsi="Times New Roman" w:eastAsia="Times New Roman"/>
          <w:sz w:val="26"/>
        </w:rPr>
        <w:t>Map Analytics, Usage Logs, tài khoản WebAdmin và App user/profile.</w:t>
      </w:r>
    </w:p>
    <w:p>
      <w:pPr>
        <w:pStyle w:val="ListBullet"/>
        <w:spacing w:line="360" w:lineRule="auto" w:after="60"/>
      </w:pPr>
      <w:r>
        <w:rPr>
          <w:rFonts w:ascii="Times New Roman" w:hAnsi="Times New Roman" w:eastAsia="Times New Roman"/>
          <w:sz w:val="26"/>
        </w:rPr>
        <w:t>Owner Portal cho chủ quán xem POI liên quan, lịch sử nghe và gửi đăng ký POI mới.</w:t>
      </w:r>
    </w:p>
    <w:p>
      <w:pPr>
        <w:pStyle w:val="Heading3"/>
      </w:pPr>
      <w:r>
        <w:t>C. Backend API</w:t>
      </w:r>
    </w:p>
    <w:p>
      <w:pPr>
        <w:pStyle w:val="ListBullet"/>
        <w:spacing w:line="360" w:lineRule="auto" w:after="60"/>
      </w:pPr>
      <w:r>
        <w:rPr>
          <w:rFonts w:ascii="Times New Roman" w:hAnsi="Times New Roman" w:eastAsia="Times New Roman"/>
          <w:sz w:val="26"/>
        </w:rPr>
        <w:t>Public read API: POI, Tour, resolve QR, listening history, active device stats/heartbeat.</w:t>
      </w:r>
    </w:p>
    <w:p>
      <w:pPr>
        <w:pStyle w:val="ListBullet"/>
        <w:spacing w:line="360" w:lineRule="auto" w:after="60"/>
      </w:pPr>
      <w:r>
        <w:rPr>
          <w:rFonts w:ascii="Times New Roman" w:hAnsi="Times New Roman" w:eastAsia="Times New Roman"/>
          <w:sz w:val="26"/>
        </w:rPr>
        <w:t>Admin API có API key: CRUD POI, Tour, AudioGuide, QR item, AuditLog, App user/profile management.</w:t>
      </w:r>
    </w:p>
    <w:p>
      <w:pPr>
        <w:pStyle w:val="ListBullet"/>
        <w:spacing w:line="360" w:lineRule="auto" w:after="60"/>
      </w:pPr>
      <w:r>
        <w:rPr>
          <w:rFonts w:ascii="Times New Roman" w:hAnsi="Times New Roman" w:eastAsia="Times New Roman"/>
          <w:sz w:val="26"/>
        </w:rPr>
        <w:t>Telemetry API: listening history, active devices, movement logs.</w:t>
      </w:r>
    </w:p>
    <w:p>
      <w:pPr>
        <w:pStyle w:val="ListBullet"/>
        <w:spacing w:line="360" w:lineRule="auto" w:after="60"/>
      </w:pPr>
      <w:r>
        <w:rPr>
          <w:rFonts w:ascii="Times New Roman" w:hAnsi="Times New Roman" w:eastAsia="Times New Roman"/>
          <w:sz w:val="26"/>
        </w:rPr>
        <w:t>Repository JSON và audit log cho thao tác quản trị POI/Tour/QR/Audio.</w:t>
      </w:r>
    </w:p>
    <w:p>
      <w:pPr>
        <w:pStyle w:val="Heading2"/>
      </w:pPr>
      <w:r>
        <w:t>3.2. Yêu cầu phi chức năng</w:t>
      </w:r>
    </w:p>
    <w:p>
      <w:pPr>
        <w:pStyle w:val="ListBullet"/>
        <w:spacing w:line="360" w:lineRule="auto" w:after="60"/>
      </w:pPr>
      <w:r>
        <w:rPr>
          <w:rFonts w:ascii="Times New Roman" w:hAnsi="Times New Roman" w:eastAsia="Times New Roman"/>
          <w:sz w:val="26"/>
        </w:rPr>
        <w:t>Dễ mở rộng nhờ tách Core DTO/model khỏi App/Web/API.</w:t>
      </w:r>
    </w:p>
    <w:p>
      <w:pPr>
        <w:pStyle w:val="ListBullet"/>
        <w:spacing w:line="360" w:lineRule="auto" w:after="60"/>
      </w:pPr>
      <w:r>
        <w:rPr>
          <w:rFonts w:ascii="Times New Roman" w:hAnsi="Times New Roman" w:eastAsia="Times New Roman"/>
          <w:sz w:val="26"/>
        </w:rPr>
        <w:t>Dễ bảo trì nhờ service/repository rõ trách nhiệm và typed API clients trong WebAdmin.</w:t>
      </w:r>
    </w:p>
    <w:p>
      <w:pPr>
        <w:pStyle w:val="ListBullet"/>
        <w:spacing w:line="360" w:lineRule="auto" w:after="60"/>
      </w:pPr>
      <w:r>
        <w:rPr>
          <w:rFonts w:ascii="Times New Roman" w:hAnsi="Times New Roman" w:eastAsia="Times New Roman"/>
          <w:sz w:val="26"/>
        </w:rPr>
        <w:t>Có fallback khi API lỗi trong app: SQLite offline snapshot, cached snapshot, seed data.</w:t>
      </w:r>
    </w:p>
    <w:p>
      <w:pPr>
        <w:pStyle w:val="ListBullet"/>
        <w:spacing w:line="360" w:lineRule="auto" w:after="60"/>
      </w:pPr>
      <w:r>
        <w:rPr>
          <w:rFonts w:ascii="Times New Roman" w:hAnsi="Times New Roman" w:eastAsia="Times New Roman"/>
          <w:sz w:val="26"/>
        </w:rPr>
        <w:t>Có phân quyền ở WebAdmin và API admin key cho endpoint quản trị.</w:t>
      </w:r>
    </w:p>
    <w:p>
      <w:pPr>
        <w:pStyle w:val="ListBullet"/>
        <w:spacing w:line="360" w:lineRule="auto" w:after="60"/>
      </w:pPr>
      <w:r>
        <w:rPr>
          <w:rFonts w:ascii="Times New Roman" w:hAnsi="Times New Roman" w:eastAsia="Times New Roman"/>
          <w:sz w:val="26"/>
        </w:rPr>
        <w:t>Có logging/audit ở API và history/active device telemetry phục vụ dashboard.</w:t>
      </w:r>
    </w:p>
    <w:p>
      <w:pPr>
        <w:pStyle w:val="ListBullet"/>
        <w:spacing w:line="360" w:lineRule="auto" w:after="60"/>
      </w:pPr>
      <w:r>
        <w:rPr>
          <w:rFonts w:ascii="Times New Roman" w:hAnsi="Times New Roman" w:eastAsia="Times New Roman"/>
          <w:sz w:val="26"/>
        </w:rPr>
        <w:t>Public QR web không crash khi mạng yếu/mất mạng: thiết bị mạnh đọc lại payload đã cache nếu có, thiết bị yếu hiển thị thông báo và dùng dữ liệu hiện có.</w:t>
      </w:r>
    </w:p>
    <w:p>
      <w:pPr>
        <w:pStyle w:val="ListBullet"/>
        <w:spacing w:line="360" w:lineRule="auto" w:after="60"/>
      </w:pPr>
      <w:r>
        <w:rPr>
          <w:rFonts w:ascii="Times New Roman" w:hAnsi="Times New Roman" w:eastAsia="Times New Roman"/>
          <w:sz w:val="26"/>
        </w:rPr>
        <w:t>Dữ liệu demo có thể kiểm tra trực tiếp trong JSON, phù hợp đồ án môn học.</w:t>
      </w:r>
    </w:p>
    <w:p>
      <w:pPr>
        <w:pStyle w:val="ListBullet"/>
        <w:spacing w:line="360" w:lineRule="auto" w:after="60"/>
      </w:pPr>
      <w:r>
        <w:rPr>
          <w:rFonts w:ascii="Times New Roman" w:hAnsi="Times New Roman" w:eastAsia="Times New Roman"/>
          <w:sz w:val="26"/>
        </w:rPr>
        <w:t>Giao diện cần đủ dễ dùng cho admin, owner và khách tham quan.</w:t>
      </w:r>
    </w:p>
    <w:p>
      <w:pPr>
        <w:pStyle w:val="Heading2"/>
      </w:pPr>
      <w:r>
        <w:t>3.3. Actor hệ thống</w:t>
      </w:r>
    </w:p>
    <w:p>
      <w:pPr>
        <w:jc w:val="left"/>
      </w:pPr>
      <w:r>
        <w:rPr>
          <w:rFonts w:ascii="Times New Roman" w:hAnsi="Times New Roman" w:eastAsia="Times New Roman"/>
          <w:b/>
          <w:i/>
          <w:sz w:val="24"/>
        </w:rPr>
        <w:t>Bảng 2. Actor, quyền và code liên quan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2E8F0"/>
            <w:vAlign w:val="center"/>
          </w:tcPr>
          <w:p>
            <w:pPr>
              <w:spacing w:after="0" w:line="276" w:lineRule="auto"/>
              <w:jc w:val="left"/>
            </w:pPr>
            <w:r/>
            <w:r>
              <w:rPr>
                <w:rFonts w:ascii="Times New Roman" w:hAnsi="Times New Roman" w:eastAsia="Times New Roman"/>
                <w:b/>
                <w:sz w:val="20"/>
              </w:rPr>
              <w:t>Actor</w:t>
            </w:r>
          </w:p>
        </w:tc>
        <w:tc>
          <w:tcPr>
            <w:tcW w:type="dxa" w:w="1814"/>
            <w:shd w:fill="E2E8F0"/>
            <w:vAlign w:val="center"/>
          </w:tcPr>
          <w:p>
            <w:pPr>
              <w:spacing w:after="0" w:line="276" w:lineRule="auto"/>
              <w:jc w:val="left"/>
            </w:pPr>
            <w:r/>
            <w:r>
              <w:rPr>
                <w:rFonts w:ascii="Times New Roman" w:hAnsi="Times New Roman" w:eastAsia="Times New Roman"/>
                <w:b/>
                <w:sz w:val="20"/>
              </w:rPr>
              <w:t>Vai trò</w:t>
            </w:r>
          </w:p>
        </w:tc>
        <w:tc>
          <w:tcPr>
            <w:tcW w:type="dxa" w:w="1814"/>
            <w:shd w:fill="E2E8F0"/>
            <w:vAlign w:val="center"/>
          </w:tcPr>
          <w:p>
            <w:pPr>
              <w:spacing w:after="0" w:line="276" w:lineRule="auto"/>
              <w:jc w:val="left"/>
            </w:pPr>
            <w:r/>
            <w:r>
              <w:rPr>
                <w:rFonts w:ascii="Times New Roman" w:hAnsi="Times New Roman" w:eastAsia="Times New Roman"/>
                <w:b/>
                <w:sz w:val="20"/>
              </w:rPr>
              <w:t>Quyền</w:t>
            </w:r>
          </w:p>
        </w:tc>
        <w:tc>
          <w:tcPr>
            <w:tcW w:type="dxa" w:w="1814"/>
            <w:shd w:fill="E2E8F0"/>
            <w:vAlign w:val="center"/>
          </w:tcPr>
          <w:p>
            <w:pPr>
              <w:spacing w:after="0" w:line="276" w:lineRule="auto"/>
              <w:jc w:val="left"/>
            </w:pPr>
            <w:r/>
            <w:r>
              <w:rPr>
                <w:rFonts w:ascii="Times New Roman" w:hAnsi="Times New Roman" w:eastAsia="Times New Roman"/>
                <w:b/>
                <w:sz w:val="20"/>
              </w:rPr>
              <w:t>Module sử dụng</w:t>
            </w:r>
          </w:p>
        </w:tc>
        <w:tc>
          <w:tcPr>
            <w:tcW w:type="dxa" w:w="1814"/>
            <w:shd w:fill="E2E8F0"/>
            <w:vAlign w:val="center"/>
          </w:tcPr>
          <w:p>
            <w:pPr>
              <w:spacing w:after="0" w:line="276" w:lineRule="auto"/>
              <w:jc w:val="left"/>
            </w:pPr>
            <w:r/>
            <w:r>
              <w:rPr>
                <w:rFonts w:ascii="Times New Roman" w:hAnsi="Times New Roman" w:eastAsia="Times New Roman"/>
                <w:b/>
                <w:sz w:val="20"/>
              </w:rPr>
              <w:t>Code liên quan</w:t>
            </w:r>
          </w:p>
        </w:tc>
      </w:tr>
      <w:tr>
        <w:tc>
          <w:tcPr>
            <w:tcW w:type="dxa" w:w="1814"/>
            <w:vAlign w:val="top"/>
          </w:tcPr>
          <w:p>
            <w:pPr>
              <w:spacing w:after="0" w:line="276" w:lineRule="auto"/>
              <w:jc w:val="left"/>
            </w:pPr>
            <w:r/>
            <w:r>
              <w:rPr>
                <w:rFonts w:ascii="Times New Roman" w:hAnsi="Times New Roman" w:eastAsia="Times New Roman"/>
                <w:b w:val="0"/>
                <w:sz w:val="20"/>
              </w:rPr>
              <w:t>Guest/Tourist</w:t>
            </w:r>
          </w:p>
        </w:tc>
        <w:tc>
          <w:tcPr>
            <w:tcW w:type="dxa" w:w="1814"/>
            <w:vAlign w:val="top"/>
          </w:tcPr>
          <w:p>
            <w:pPr>
              <w:spacing w:after="0" w:line="276" w:lineRule="auto"/>
              <w:jc w:val="left"/>
            </w:pPr>
            <w:r/>
            <w:r>
              <w:rPr>
                <w:rFonts w:ascii="Times New Roman" w:hAnsi="Times New Roman" w:eastAsia="Times New Roman"/>
                <w:b w:val="0"/>
                <w:sz w:val="20"/>
              </w:rPr>
              <w:t>Khách tham quan chưa đăng nhập</w:t>
            </w:r>
          </w:p>
        </w:tc>
        <w:tc>
          <w:tcPr>
            <w:tcW w:type="dxa" w:w="1814"/>
            <w:vAlign w:val="top"/>
          </w:tcPr>
          <w:p>
            <w:pPr>
              <w:spacing w:after="0" w:line="276" w:lineRule="auto"/>
              <w:jc w:val="left"/>
            </w:pPr>
            <w:r/>
            <w:r>
              <w:rPr>
                <w:rFonts w:ascii="Times New Roman" w:hAnsi="Times New Roman" w:eastAsia="Times New Roman"/>
                <w:b w:val="0"/>
                <w:sz w:val="20"/>
              </w:rPr>
              <w:t>Chọn ngôn ngữ, xem POI/tour/map, nghe, quét QR, ghi history theo guest code.</w:t>
            </w:r>
          </w:p>
        </w:tc>
        <w:tc>
          <w:tcPr>
            <w:tcW w:type="dxa" w:w="1814"/>
            <w:vAlign w:val="top"/>
          </w:tcPr>
          <w:p>
            <w:pPr>
              <w:spacing w:after="0" w:line="276" w:lineRule="auto"/>
              <w:jc w:val="left"/>
            </w:pPr>
            <w:r/>
            <w:r>
              <w:rPr>
                <w:rFonts w:ascii="Times New Roman" w:hAnsi="Times New Roman" w:eastAsia="Times New Roman"/>
                <w:b w:val="0"/>
                <w:sz w:val="20"/>
              </w:rPr>
              <w:t>App</w:t>
            </w:r>
          </w:p>
        </w:tc>
        <w:tc>
          <w:tcPr>
            <w:tcW w:type="dxa" w:w="1814"/>
            <w:vAlign w:val="top"/>
          </w:tcPr>
          <w:p>
            <w:pPr>
              <w:spacing w:after="0" w:line="276" w:lineRule="auto"/>
              <w:jc w:val="left"/>
            </w:pPr>
            <w:r/>
            <w:r>
              <w:rPr>
                <w:rFonts w:ascii="Times New Roman" w:hAnsi="Times New Roman" w:eastAsia="Times New Roman"/>
                <w:b w:val="0"/>
                <w:sz w:val="20"/>
              </w:rPr>
              <w:t>AuthPageViewModel, AuthService, MainViewModel</w:t>
            </w:r>
          </w:p>
        </w:tc>
      </w:tr>
      <w:tr>
        <w:tc>
          <w:tcPr>
            <w:tcW w:type="dxa" w:w="1814"/>
            <w:vAlign w:val="top"/>
          </w:tcPr>
          <w:p>
            <w:pPr>
              <w:spacing w:after="0" w:line="276" w:lineRule="auto"/>
              <w:jc w:val="left"/>
            </w:pPr>
            <w:r/>
            <w:r>
              <w:rPr>
                <w:rFonts w:ascii="Times New Roman" w:hAnsi="Times New Roman" w:eastAsia="Times New Roman"/>
                <w:b w:val="0"/>
                <w:sz w:val="20"/>
              </w:rPr>
              <w:t>App User</w:t>
            </w:r>
          </w:p>
        </w:tc>
        <w:tc>
          <w:tcPr>
            <w:tcW w:type="dxa" w:w="1814"/>
            <w:vAlign w:val="top"/>
          </w:tcPr>
          <w:p>
            <w:pPr>
              <w:spacing w:after="0" w:line="276" w:lineRule="auto"/>
              <w:jc w:val="left"/>
            </w:pPr>
            <w:r/>
            <w:r>
              <w:rPr>
                <w:rFonts w:ascii="Times New Roman" w:hAnsi="Times New Roman" w:eastAsia="Times New Roman"/>
                <w:b w:val="0"/>
                <w:sz w:val="20"/>
              </w:rPr>
              <w:t>Người dùng app local</w:t>
            </w:r>
          </w:p>
        </w:tc>
        <w:tc>
          <w:tcPr>
            <w:tcW w:type="dxa" w:w="1814"/>
            <w:vAlign w:val="top"/>
          </w:tcPr>
          <w:p>
            <w:pPr>
              <w:spacing w:after="0" w:line="276" w:lineRule="auto"/>
              <w:jc w:val="left"/>
            </w:pPr>
            <w:r/>
            <w:r>
              <w:rPr>
                <w:rFonts w:ascii="Times New Roman" w:hAnsi="Times New Roman" w:eastAsia="Times New Roman"/>
                <w:b w:val="0"/>
                <w:sz w:val="20"/>
              </w:rPr>
              <w:t>Đăng ký/đăng nhập local, lưu hồ sơ, đồng bộ profile/history.</w:t>
            </w:r>
          </w:p>
        </w:tc>
        <w:tc>
          <w:tcPr>
            <w:tcW w:type="dxa" w:w="1814"/>
            <w:vAlign w:val="top"/>
          </w:tcPr>
          <w:p>
            <w:pPr>
              <w:spacing w:after="0" w:line="276" w:lineRule="auto"/>
              <w:jc w:val="left"/>
            </w:pPr>
            <w:r/>
            <w:r>
              <w:rPr>
                <w:rFonts w:ascii="Times New Roman" w:hAnsi="Times New Roman" w:eastAsia="Times New Roman"/>
                <w:b w:val="0"/>
                <w:sz w:val="20"/>
              </w:rPr>
              <w:t>App + API</w:t>
            </w:r>
          </w:p>
        </w:tc>
        <w:tc>
          <w:tcPr>
            <w:tcW w:type="dxa" w:w="1814"/>
            <w:vAlign w:val="top"/>
          </w:tcPr>
          <w:p>
            <w:pPr>
              <w:spacing w:after="0" w:line="276" w:lineRule="auto"/>
              <w:jc w:val="left"/>
            </w:pPr>
            <w:r/>
            <w:r>
              <w:rPr>
                <w:rFonts w:ascii="Times New Roman" w:hAnsi="Times New Roman" w:eastAsia="Times New Roman"/>
                <w:b w:val="0"/>
                <w:sz w:val="20"/>
              </w:rPr>
              <w:t>AuthService, UserProfileSyncService, UserManagementController</w:t>
            </w:r>
          </w:p>
        </w:tc>
      </w:tr>
      <w:tr>
        <w:tc>
          <w:tcPr>
            <w:tcW w:type="dxa" w:w="1814"/>
            <w:vAlign w:val="top"/>
          </w:tcPr>
          <w:p>
            <w:pPr>
              <w:spacing w:after="0" w:line="276" w:lineRule="auto"/>
              <w:jc w:val="left"/>
            </w:pPr>
            <w:r/>
            <w:r>
              <w:rPr>
                <w:rFonts w:ascii="Times New Roman" w:hAnsi="Times New Roman" w:eastAsia="Times New Roman"/>
                <w:b w:val="0"/>
                <w:sz w:val="20"/>
              </w:rPr>
              <w:t>Admin</w:t>
            </w:r>
          </w:p>
        </w:tc>
        <w:tc>
          <w:tcPr>
            <w:tcW w:type="dxa" w:w="1814"/>
            <w:vAlign w:val="top"/>
          </w:tcPr>
          <w:p>
            <w:pPr>
              <w:spacing w:after="0" w:line="276" w:lineRule="auto"/>
              <w:jc w:val="left"/>
            </w:pPr>
            <w:r/>
            <w:r>
              <w:rPr>
                <w:rFonts w:ascii="Times New Roman" w:hAnsi="Times New Roman" w:eastAsia="Times New Roman"/>
                <w:b w:val="0"/>
                <w:sz w:val="20"/>
              </w:rPr>
              <w:t>Quản trị hệ thống</w:t>
            </w:r>
          </w:p>
        </w:tc>
        <w:tc>
          <w:tcPr>
            <w:tcW w:type="dxa" w:w="1814"/>
            <w:vAlign w:val="top"/>
          </w:tcPr>
          <w:p>
            <w:pPr>
              <w:spacing w:after="0" w:line="276" w:lineRule="auto"/>
              <w:jc w:val="left"/>
            </w:pPr>
            <w:r/>
            <w:r>
              <w:rPr>
                <w:rFonts w:ascii="Times New Roman" w:hAnsi="Times New Roman" w:eastAsia="Times New Roman"/>
                <w:b w:val="0"/>
                <w:sz w:val="20"/>
              </w:rPr>
              <w:t>Dashboard, POI, Tour, Audio, Translation, QR, user/profile, audit.</w:t>
            </w:r>
          </w:p>
        </w:tc>
        <w:tc>
          <w:tcPr>
            <w:tcW w:type="dxa" w:w="1814"/>
            <w:vAlign w:val="top"/>
          </w:tcPr>
          <w:p>
            <w:pPr>
              <w:spacing w:after="0" w:line="276" w:lineRule="auto"/>
              <w:jc w:val="left"/>
            </w:pPr>
            <w:r/>
            <w:r>
              <w:rPr>
                <w:rFonts w:ascii="Times New Roman" w:hAnsi="Times New Roman" w:eastAsia="Times New Roman"/>
                <w:b w:val="0"/>
                <w:sz w:val="20"/>
              </w:rPr>
              <w:t>WebAdmin + API</w:t>
            </w:r>
          </w:p>
        </w:tc>
        <w:tc>
          <w:tcPr>
            <w:tcW w:type="dxa" w:w="1814"/>
            <w:vAlign w:val="top"/>
          </w:tcPr>
          <w:p>
            <w:pPr>
              <w:spacing w:after="0" w:line="276" w:lineRule="auto"/>
              <w:jc w:val="left"/>
            </w:pPr>
            <w:r/>
            <w:r>
              <w:rPr>
                <w:rFonts w:ascii="Times New Roman" w:hAnsi="Times New Roman" w:eastAsia="Times New Roman"/>
                <w:b w:val="0"/>
                <w:sz w:val="20"/>
              </w:rPr>
              <w:t>AccountController, PoisController, ToursController, SystemAdminController</w:t>
            </w:r>
          </w:p>
        </w:tc>
      </w:tr>
      <w:tr>
        <w:tc>
          <w:tcPr>
            <w:tcW w:type="dxa" w:w="1814"/>
            <w:vAlign w:val="top"/>
          </w:tcPr>
          <w:p>
            <w:pPr>
              <w:spacing w:after="0" w:line="276" w:lineRule="auto"/>
              <w:jc w:val="left"/>
            </w:pPr>
            <w:r/>
            <w:r>
              <w:rPr>
                <w:rFonts w:ascii="Times New Roman" w:hAnsi="Times New Roman" w:eastAsia="Times New Roman"/>
                <w:b w:val="0"/>
                <w:sz w:val="20"/>
              </w:rPr>
              <w:t>Owner</w:t>
            </w:r>
          </w:p>
        </w:tc>
        <w:tc>
          <w:tcPr>
            <w:tcW w:type="dxa" w:w="1814"/>
            <w:vAlign w:val="top"/>
          </w:tcPr>
          <w:p>
            <w:pPr>
              <w:spacing w:after="0" w:line="276" w:lineRule="auto"/>
              <w:jc w:val="left"/>
            </w:pPr>
            <w:r/>
            <w:r>
              <w:rPr>
                <w:rFonts w:ascii="Times New Roman" w:hAnsi="Times New Roman" w:eastAsia="Times New Roman"/>
                <w:b w:val="0"/>
                <w:sz w:val="20"/>
              </w:rPr>
              <w:t>Chủ cửa hàng</w:t>
            </w:r>
          </w:p>
        </w:tc>
        <w:tc>
          <w:tcPr>
            <w:tcW w:type="dxa" w:w="1814"/>
            <w:vAlign w:val="top"/>
          </w:tcPr>
          <w:p>
            <w:pPr>
              <w:spacing w:after="0" w:line="276" w:lineRule="auto"/>
              <w:jc w:val="left"/>
            </w:pPr>
            <w:r/>
            <w:r>
              <w:rPr>
                <w:rFonts w:ascii="Times New Roman" w:hAnsi="Times New Roman" w:eastAsia="Times New Roman"/>
                <w:b w:val="0"/>
                <w:sz w:val="20"/>
              </w:rPr>
              <w:t>Xem POI của mình, xem lượt nghe liên quan, gửi POI mới chờ duyệt.</w:t>
            </w:r>
          </w:p>
        </w:tc>
        <w:tc>
          <w:tcPr>
            <w:tcW w:type="dxa" w:w="1814"/>
            <w:vAlign w:val="top"/>
          </w:tcPr>
          <w:p>
            <w:pPr>
              <w:spacing w:after="0" w:line="276" w:lineRule="auto"/>
              <w:jc w:val="left"/>
            </w:pPr>
            <w:r/>
            <w:r>
              <w:rPr>
                <w:rFonts w:ascii="Times New Roman" w:hAnsi="Times New Roman" w:eastAsia="Times New Roman"/>
                <w:b w:val="0"/>
                <w:sz w:val="20"/>
              </w:rPr>
              <w:t>Owner Portal</w:t>
            </w:r>
          </w:p>
        </w:tc>
        <w:tc>
          <w:tcPr>
            <w:tcW w:type="dxa" w:w="1814"/>
            <w:vAlign w:val="top"/>
          </w:tcPr>
          <w:p>
            <w:pPr>
              <w:spacing w:after="0" w:line="276" w:lineRule="auto"/>
              <w:jc w:val="left"/>
            </w:pPr>
            <w:r/>
            <w:r>
              <w:rPr>
                <w:rFonts w:ascii="Times New Roman" w:hAnsi="Times New Roman" w:eastAsia="Times New Roman"/>
                <w:b w:val="0"/>
                <w:sz w:val="20"/>
              </w:rPr>
              <w:t>OwnerController, IWebAdminCurrentUser.CanManage</w:t>
            </w:r>
          </w:p>
        </w:tc>
      </w:tr>
      <w:tr>
        <w:tc>
          <w:tcPr>
            <w:tcW w:type="dxa" w:w="1814"/>
            <w:vAlign w:val="top"/>
          </w:tcPr>
          <w:p>
            <w:pPr>
              <w:spacing w:after="0" w:line="276" w:lineRule="auto"/>
              <w:jc w:val="left"/>
            </w:pPr>
            <w:r/>
            <w:r>
              <w:rPr>
                <w:rFonts w:ascii="Times New Roman" w:hAnsi="Times New Roman" w:eastAsia="Times New Roman"/>
                <w:b w:val="0"/>
                <w:sz w:val="20"/>
              </w:rPr>
              <w:t>Public QR Visitor</w:t>
            </w:r>
          </w:p>
        </w:tc>
        <w:tc>
          <w:tcPr>
            <w:tcW w:type="dxa" w:w="1814"/>
            <w:vAlign w:val="top"/>
          </w:tcPr>
          <w:p>
            <w:pPr>
              <w:spacing w:after="0" w:line="276" w:lineRule="auto"/>
              <w:jc w:val="left"/>
            </w:pPr>
            <w:r/>
            <w:r>
              <w:rPr>
                <w:rFonts w:ascii="Times New Roman" w:hAnsi="Times New Roman" w:eastAsia="Times New Roman"/>
                <w:b w:val="0"/>
                <w:sz w:val="20"/>
              </w:rPr>
              <w:t>Người mở QR bằng trình duyệt</w:t>
            </w:r>
          </w:p>
        </w:tc>
        <w:tc>
          <w:tcPr>
            <w:tcW w:type="dxa" w:w="1814"/>
            <w:vAlign w:val="top"/>
          </w:tcPr>
          <w:p>
            <w:pPr>
              <w:spacing w:after="0" w:line="276" w:lineRule="auto"/>
              <w:jc w:val="left"/>
            </w:pPr>
            <w:r/>
            <w:r>
              <w:rPr>
                <w:rFonts w:ascii="Times New Roman" w:hAnsi="Times New Roman" w:eastAsia="Times New Roman"/>
                <w:b w:val="0"/>
                <w:sz w:val="20"/>
              </w:rPr>
              <w:t>Xem trang public, mô phỏng mạnh/yếu, nghe web hoặc mở app qua deep link.</w:t>
            </w:r>
          </w:p>
        </w:tc>
        <w:tc>
          <w:tcPr>
            <w:tcW w:type="dxa" w:w="1814"/>
            <w:vAlign w:val="top"/>
          </w:tcPr>
          <w:p>
            <w:pPr>
              <w:spacing w:after="0" w:line="276" w:lineRule="auto"/>
              <w:jc w:val="left"/>
            </w:pPr>
            <w:r/>
            <w:r>
              <w:rPr>
                <w:rFonts w:ascii="Times New Roman" w:hAnsi="Times New Roman" w:eastAsia="Times New Roman"/>
                <w:b w:val="0"/>
                <w:sz w:val="20"/>
              </w:rPr>
              <w:t>Public Web QR</w:t>
            </w:r>
          </w:p>
        </w:tc>
        <w:tc>
          <w:tcPr>
            <w:tcW w:type="dxa" w:w="1814"/>
            <w:vAlign w:val="top"/>
          </w:tcPr>
          <w:p>
            <w:pPr>
              <w:spacing w:after="0" w:line="276" w:lineRule="auto"/>
              <w:jc w:val="left"/>
            </w:pPr>
            <w:r/>
            <w:r>
              <w:rPr>
                <w:rFonts w:ascii="Times New Roman" w:hAnsi="Times New Roman" w:eastAsia="Times New Roman"/>
                <w:b w:val="0"/>
                <w:sz w:val="20"/>
              </w:rPr>
              <w:t>QrCodesController.Scan, qr-device-profile.js</w:t>
            </w:r>
          </w:p>
        </w:tc>
      </w:tr>
      <w:tr>
        <w:tc>
          <w:tcPr>
            <w:tcW w:type="dxa" w:w="1814"/>
            <w:vAlign w:val="top"/>
          </w:tcPr>
          <w:p>
            <w:pPr>
              <w:spacing w:after="0" w:line="276" w:lineRule="auto"/>
              <w:jc w:val="left"/>
            </w:pPr>
            <w:r/>
            <w:r>
              <w:rPr>
                <w:rFonts w:ascii="Times New Roman" w:hAnsi="Times New Roman" w:eastAsia="Times New Roman"/>
                <w:b w:val="0"/>
                <w:sz w:val="20"/>
              </w:rPr>
              <w:t>Backend API</w:t>
            </w:r>
          </w:p>
        </w:tc>
        <w:tc>
          <w:tcPr>
            <w:tcW w:type="dxa" w:w="1814"/>
            <w:vAlign w:val="top"/>
          </w:tcPr>
          <w:p>
            <w:pPr>
              <w:spacing w:after="0" w:line="276" w:lineRule="auto"/>
              <w:jc w:val="left"/>
            </w:pPr>
            <w:r/>
            <w:r>
              <w:rPr>
                <w:rFonts w:ascii="Times New Roman" w:hAnsi="Times New Roman" w:eastAsia="Times New Roman"/>
                <w:b w:val="0"/>
                <w:sz w:val="20"/>
              </w:rPr>
              <w:t>Dịch vụ dữ liệu</w:t>
            </w:r>
          </w:p>
        </w:tc>
        <w:tc>
          <w:tcPr>
            <w:tcW w:type="dxa" w:w="1814"/>
            <w:vAlign w:val="top"/>
          </w:tcPr>
          <w:p>
            <w:pPr>
              <w:spacing w:after="0" w:line="276" w:lineRule="auto"/>
              <w:jc w:val="left"/>
            </w:pPr>
            <w:r/>
            <w:r>
              <w:rPr>
                <w:rFonts w:ascii="Times New Roman" w:hAnsi="Times New Roman" w:eastAsia="Times New Roman"/>
                <w:b w:val="0"/>
                <w:sz w:val="20"/>
              </w:rPr>
              <w:t>Cung cấp DTO, lưu JSON, telemetry, audit.</w:t>
            </w:r>
          </w:p>
        </w:tc>
        <w:tc>
          <w:tcPr>
            <w:tcW w:type="dxa" w:w="1814"/>
            <w:vAlign w:val="top"/>
          </w:tcPr>
          <w:p>
            <w:pPr>
              <w:spacing w:after="0" w:line="276" w:lineRule="auto"/>
              <w:jc w:val="left"/>
            </w:pPr>
            <w:r/>
            <w:r>
              <w:rPr>
                <w:rFonts w:ascii="Times New Roman" w:hAnsi="Times New Roman" w:eastAsia="Times New Roman"/>
                <w:b w:val="0"/>
                <w:sz w:val="20"/>
              </w:rPr>
              <w:t>VKFoodAPI</w:t>
            </w:r>
          </w:p>
        </w:tc>
        <w:tc>
          <w:tcPr>
            <w:tcW w:type="dxa" w:w="1814"/>
            <w:vAlign w:val="top"/>
          </w:tcPr>
          <w:p>
            <w:pPr>
              <w:spacing w:after="0" w:line="276" w:lineRule="auto"/>
              <w:jc w:val="left"/>
            </w:pPr>
            <w:r/>
            <w:r>
              <w:rPr>
                <w:rFonts w:ascii="Times New Roman" w:hAnsi="Times New Roman" w:eastAsia="Times New Roman"/>
                <w:b w:val="0"/>
                <w:sz w:val="20"/>
              </w:rPr>
              <w:t>Controllers, Repositories</w:t>
            </w:r>
          </w:p>
        </w:tc>
      </w:tr>
    </w:tbl>
    <w:p/>
    <w:p>
      <w:pPr>
        <w:pStyle w:val="Heading2"/>
      </w:pPr>
      <w:r>
        <w:t>3.4. Use Case tổng thể</w:t>
      </w:r>
    </w:p>
    <w:p>
      <w:pPr>
        <w:jc w:val="left"/>
      </w:pPr>
      <w:r>
        <w:rPr>
          <w:rFonts w:ascii="Times New Roman" w:hAnsi="Times New Roman" w:eastAsia="Times New Roman"/>
          <w:b/>
          <w:i/>
          <w:sz w:val="24"/>
        </w:rPr>
        <w:t>Hình 1. Use case tổng thể</w:t>
      </w:r>
    </w:p>
    <w:p>
      <w:pPr>
        <w:spacing w:line="240" w:lineRule="auto"/>
        <w:jc w:val="left"/>
      </w:pPr>
      <w:r>
        <w:rPr>
          <w:rFonts w:ascii="Courier New" w:hAnsi="Courier New" w:eastAsia="Courier New"/>
          <w:sz w:val="16"/>
        </w:rPr>
        <w:t>flowchart LR</w:t>
        <w:br/>
        <w:t xml:space="preserve">    Guest["Guest/Tourist"] --&gt; App["App MAUI"]</w:t>
        <w:br/>
        <w:t xml:space="preserve">    AppUser["App User"] --&gt; App</w:t>
        <w:br/>
        <w:t xml:space="preserve">    Admin["Admin"] --&gt; Web["WebAdmin MVC"]</w:t>
        <w:br/>
        <w:t xml:space="preserve">    Owner["Owner"] --&gt; OwnerPortal["Owner Portal"]</w:t>
        <w:br/>
        <w:t xml:space="preserve">    Public["Public QR Visitor"] --&gt; QRWeb["Public QR Web"]</w:t>
        <w:br/>
        <w:t xml:space="preserve">    App --&gt; API["Backend API"]</w:t>
        <w:br/>
        <w:t xml:space="preserve">    Web --&gt; API</w:t>
        <w:br/>
        <w:t xml:space="preserve">    OwnerPortal --&gt; API</w:t>
        <w:br/>
        <w:t xml:space="preserve">    QRWeb --&gt; API</w:t>
        <w:br/>
        <w:t xml:space="preserve">    API --&gt; JSON["JSON Repository"]</w:t>
        <w:br/>
        <w:t xml:space="preserve">    App --&gt; Offline["SQLite/Cache/Seed fallback"]</w:t>
      </w:r>
    </w:p>
    <w:p>
      <w:pPr>
        <w:pStyle w:val="Heading2"/>
      </w:pPr>
      <w:r>
        <w:t>3.5. Đặc tả Use Case chi tiết</w:t>
      </w:r>
    </w:p>
    <w:p>
      <w:pPr>
        <w:jc w:val="left"/>
      </w:pPr>
      <w:r>
        <w:rPr>
          <w:rFonts w:ascii="Times New Roman" w:hAnsi="Times New Roman" w:eastAsia="Times New Roman"/>
          <w:b/>
          <w:i/>
          <w:sz w:val="24"/>
        </w:rPr>
        <w:t>Bảng 3. UC-01 - Đăng nhập WebAdmin</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UC-01</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Đăng nhập WebAdmin</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Admin/Owner</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WebAdminAuthService</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Tài khoản tồn tại trong web-admin-users.json.</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Mở /Account/Login, nhập username/password, AccountController gọi ValidateCredentials, tạo cookie claims, redirect Admin về Dashboard hoặc Owner về Owner Portal.</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Sai mật khẩu trả lại login; thiếu quyền vào AdminOnly hiển thị AccessDenied; logout xóa cookie.</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Có session WebAdmin hợp lệ.</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AccountController, WebAdminSecurity.cs, WebAdminAccountStore.cs</w:t>
            </w:r>
          </w:p>
        </w:tc>
      </w:tr>
    </w:tbl>
    <w:p/>
    <w:p>
      <w:pPr>
        <w:jc w:val="left"/>
      </w:pPr>
      <w:r>
        <w:rPr>
          <w:rFonts w:ascii="Times New Roman" w:hAnsi="Times New Roman" w:eastAsia="Times New Roman"/>
          <w:b/>
          <w:i/>
          <w:sz w:val="24"/>
        </w:rPr>
        <w:t>Bảng 4. UC-02 - Admin tạo/sửa/xóa POI</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UC-02</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Admin tạo/sửa/xóa POI</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Admin</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Backend API</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Đã đăng nhập role Admin.</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Admin mở /Pois, nhập form, PoiAdminService validate và gọi PoiApiClient; API PoisController lưu vào pois.json và ghi audit.</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Trùng code, thiếu tên hoặc tọa độ sai trả validation/conflict; delete là soft delete.</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POI được cập nhật để app/Web đọc lại.</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CTest.WebAdmin/Controllers/PoisController.cs, VKFoodAPI/Controllers/PoisController.cs, PoiRepository.cs</w:t>
            </w:r>
          </w:p>
        </w:tc>
      </w:tr>
    </w:tbl>
    <w:p/>
    <w:p>
      <w:pPr>
        <w:jc w:val="left"/>
      </w:pPr>
      <w:r>
        <w:rPr>
          <w:rFonts w:ascii="Times New Roman" w:hAnsi="Times New Roman" w:eastAsia="Times New Roman"/>
          <w:b/>
          <w:i/>
          <w:sz w:val="24"/>
        </w:rPr>
        <w:t>Bảng 5. UC-03 - Owner đăng ký POI mới</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UC-03</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Owner đăng ký POI mới</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Owner</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PoiAdminService</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Owner đã đăng nhập role PoiOwner.</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Owner mở /Owner, điền form; OwnerController ép owner metadata và IsActive=false; service tạo POI qua API.</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Dữ liệu không hợp lệ trả form lỗi; API offline hiển thị thông báo.</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POI mới ở trạng thái chờ duyệt.</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OwnerController.cs, PoiValidationService.cs, PoiAdminService.cs</w:t>
            </w:r>
          </w:p>
        </w:tc>
      </w:tr>
    </w:tbl>
    <w:p/>
    <w:p>
      <w:pPr>
        <w:jc w:val="left"/>
      </w:pPr>
      <w:r>
        <w:rPr>
          <w:rFonts w:ascii="Times New Roman" w:hAnsi="Times New Roman" w:eastAsia="Times New Roman"/>
          <w:b/>
          <w:i/>
          <w:sz w:val="24"/>
        </w:rPr>
        <w:t>Bảng 6. UC-04 - Admin duyệt POI Owner gửi</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UC-04</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Admin duyệt POI Owner gửi</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Admin</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Owner</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Có POI pending IsActive=false.</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Admin mở danh sách POI pending, kiểm tra thông tin và bấm duyệt; PoiAdminService bật active và gọi API update.</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Không tìm thấy POI hoặc API lỗi thì hiển thị TempData message.</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POI active xuất hiện cho app/public API.</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PoisController.Approve, PoiAdminService.ApproveAsync</w:t>
            </w:r>
          </w:p>
        </w:tc>
      </w:tr>
    </w:tbl>
    <w:p/>
    <w:p>
      <w:pPr>
        <w:jc w:val="left"/>
      </w:pPr>
      <w:r>
        <w:rPr>
          <w:rFonts w:ascii="Times New Roman" w:hAnsi="Times New Roman" w:eastAsia="Times New Roman"/>
          <w:b/>
          <w:i/>
          <w:sz w:val="24"/>
        </w:rPr>
        <w:t>Bảng 7. UC-05 - Admin tạo/sửa Tour</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UC-05</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Admin tạo/sửa Tour</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Admin</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POI Repository</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Có ít nhất một POI active.</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Admin mở /Tours, chọn POI theo thứ tự, nhập mã/tên/thời lượng; TourAdminService gọi api/tours.</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Không có POI, POI trùng hoặc POI không còn tồn tại thì validation lỗi.</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Tour lưu trong tours.json với PoiIds có thứ tự.</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ToursController.cs, TourAdminService.cs, VKFoodAPI/Services/TourRepository.cs</w:t>
            </w:r>
          </w:p>
        </w:tc>
      </w:tr>
    </w:tbl>
    <w:p/>
    <w:p>
      <w:pPr>
        <w:jc w:val="left"/>
      </w:pPr>
      <w:r>
        <w:rPr>
          <w:rFonts w:ascii="Times New Roman" w:hAnsi="Times New Roman" w:eastAsia="Times New Roman"/>
          <w:b/>
          <w:i/>
          <w:sz w:val="24"/>
        </w:rPr>
        <w:t>Bảng 8. UC-06 - App chọn tour và đi theo tour</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UC-06</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App chọn tour và đi theo tour</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Guest/App User</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TourProvider</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App đã tải tour active.</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Người dùng chọn tour; MainViewModel.ActivateTourAsync đặt _activeTourId, phát giới thiệu tour, map chỉ hiển thị POI trong tour.</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Tour không còn active hoặc không có stop hợp lệ thì báo trạng thái.</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App theo dõi current/next stop và tiến độ tour.</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MainViewModel.cs, TourProvider.cs, TourRepository.cs</w:t>
            </w:r>
          </w:p>
        </w:tc>
      </w:tr>
    </w:tbl>
    <w:p/>
    <w:p>
      <w:pPr>
        <w:jc w:val="left"/>
      </w:pPr>
      <w:r>
        <w:rPr>
          <w:rFonts w:ascii="Times New Roman" w:hAnsi="Times New Roman" w:eastAsia="Times New Roman"/>
          <w:b/>
          <w:i/>
          <w:sz w:val="24"/>
        </w:rPr>
        <w:t>Bảng 9. UC-07 - App tự động thuyết minh GPS/geofence</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UC-07</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App tự động thuyết minh GPS/geofence</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Guest/App User</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LocationService</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Có quyền vị trí hoặc app nhận được location hợp lệ.</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OnLocationUpdated gọi ApplyLocationSnapshotAsync; GeofenceEngine đánh giá bán kính; decision service xét priority, debounce, cooldown; NarrationService phát.</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Không có quyền vị trí thì fallback map đầu phố; đang phát thì không phát chồng; cooldown thì bỏ qua.</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Người dùng nghe đúng POI và history được ghi.</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LocationService.cs, GeofenceEngine.cs, PoiAutoNarrationDecisionService.cs, NarrationService.cs</w:t>
            </w:r>
          </w:p>
        </w:tc>
      </w:tr>
    </w:tbl>
    <w:p/>
    <w:p>
      <w:pPr>
        <w:jc w:val="left"/>
      </w:pPr>
      <w:r>
        <w:rPr>
          <w:rFonts w:ascii="Times New Roman" w:hAnsi="Times New Roman" w:eastAsia="Times New Roman"/>
          <w:b/>
          <w:i/>
          <w:sz w:val="24"/>
        </w:rPr>
        <w:t>Bảng 10. UC-08 - App/Web quét QR</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UC-08</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App/Web quét QR</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Guest/Public QR Visitor</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ResolveQrController</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QR chứa POI/Tour code, path hoặc deep link hợp lệ.</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Web mở /qr/{targetType}/{targetId}, render POI/Tour rồi chạy DeviceCapabilitySimulation; app scan camera/manual gọi GET /api/resolve-qr?code=... để resolve POI/Tour.</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QR không hợp lệ trả 404/thông báo; camera denied cho phép nhập mã thủ công; public web offline thì hiển thị thông báo và dùng cache/text hiện có.</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Mở đúng POI/Tour, hiển thị profile mạnh/yếu và có thể autoplay.</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QrCodesController.cs, Scan.cshtml, qr-device-profile.js, ResolveQrController.cs, QrScannerPage.xaml.cs, QrDeepLinkBroker.cs</w:t>
            </w:r>
          </w:p>
        </w:tc>
      </w:tr>
    </w:tbl>
    <w:p/>
    <w:p>
      <w:pPr>
        <w:jc w:val="left"/>
      </w:pPr>
      <w:r>
        <w:rPr>
          <w:rFonts w:ascii="Times New Roman" w:hAnsi="Times New Roman" w:eastAsia="Times New Roman"/>
          <w:b/>
          <w:i/>
          <w:sz w:val="24"/>
        </w:rPr>
        <w:t>Bảng 11. UC-09 - Ghi listening history</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UC-09</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Ghi listening history</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App/Web QR</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ListeningHistoryRepository</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Người dùng bắt đầu nghe POI.</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App tạo optimistic item, BeginAsync POST history; phát xong gọi CompleteAsync; web QR dùng proxy /qr/analytics/listening-history.</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API lỗi thì app giữ local/optimistic; playback lỗi cập nhật ErrorMessage nếu có history id.</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History có thời điểm bắt đầu, số giây nghe, completed/error.</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ListeningHistorySyncService.cs, ListeningHistoryController.cs, ListeningHistoryRepository.cs</w:t>
            </w:r>
          </w:p>
        </w:tc>
      </w:tr>
    </w:tbl>
    <w:p/>
    <w:p>
      <w:pPr>
        <w:jc w:val="left"/>
      </w:pPr>
      <w:r>
        <w:rPr>
          <w:rFonts w:ascii="Times New Roman" w:hAnsi="Times New Roman" w:eastAsia="Times New Roman"/>
          <w:b/>
          <w:i/>
          <w:sz w:val="24"/>
        </w:rPr>
        <w:t>Bảng 12. UC-10 - Dashboard analytics</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Trường</w:t>
            </w:r>
          </w:p>
        </w:tc>
        <w:tc>
          <w:tcPr>
            <w:tcW w:type="dxa" w:w="4535"/>
            <w:shd w:fill="E2E8F0"/>
            <w:vAlign w:val="center"/>
          </w:tcPr>
          <w:p>
            <w:pPr>
              <w:spacing w:after="0" w:line="276" w:lineRule="auto"/>
              <w:jc w:val="left"/>
            </w:pPr>
            <w:r/>
            <w:r>
              <w:rPr>
                <w:rFonts w:ascii="Times New Roman" w:hAnsi="Times New Roman" w:eastAsia="Times New Roman"/>
                <w:b/>
                <w:sz w:val="20"/>
              </w:rPr>
              <w:t>Nội dung</w:t>
            </w:r>
          </w:p>
        </w:tc>
      </w:tr>
      <w:tr>
        <w:tc>
          <w:tcPr>
            <w:tcW w:type="dxa" w:w="4535"/>
            <w:vAlign w:val="top"/>
          </w:tcPr>
          <w:p>
            <w:pPr>
              <w:spacing w:after="0" w:line="276" w:lineRule="auto"/>
              <w:jc w:val="left"/>
            </w:pPr>
            <w:r/>
            <w:r>
              <w:rPr>
                <w:rFonts w:ascii="Times New Roman" w:hAnsi="Times New Roman" w:eastAsia="Times New Roman"/>
                <w:b w:val="0"/>
                <w:sz w:val="20"/>
              </w:rPr>
              <w:t>Mã use case</w:t>
            </w:r>
          </w:p>
        </w:tc>
        <w:tc>
          <w:tcPr>
            <w:tcW w:type="dxa" w:w="4535"/>
            <w:vAlign w:val="top"/>
          </w:tcPr>
          <w:p>
            <w:pPr>
              <w:spacing w:after="0" w:line="276" w:lineRule="auto"/>
              <w:jc w:val="left"/>
            </w:pPr>
            <w:r/>
            <w:r>
              <w:rPr>
                <w:rFonts w:ascii="Times New Roman" w:hAnsi="Times New Roman" w:eastAsia="Times New Roman"/>
                <w:b w:val="0"/>
                <w:sz w:val="20"/>
              </w:rPr>
              <w:t>UC-10</w:t>
            </w:r>
          </w:p>
        </w:tc>
      </w:tr>
      <w:tr>
        <w:tc>
          <w:tcPr>
            <w:tcW w:type="dxa" w:w="4535"/>
            <w:vAlign w:val="top"/>
          </w:tcPr>
          <w:p>
            <w:pPr>
              <w:spacing w:after="0" w:line="276" w:lineRule="auto"/>
              <w:jc w:val="left"/>
            </w:pPr>
            <w:r/>
            <w:r>
              <w:rPr>
                <w:rFonts w:ascii="Times New Roman" w:hAnsi="Times New Roman" w:eastAsia="Times New Roman"/>
                <w:b w:val="0"/>
                <w:sz w:val="20"/>
              </w:rPr>
              <w:t>Tên use case</w:t>
            </w:r>
          </w:p>
        </w:tc>
        <w:tc>
          <w:tcPr>
            <w:tcW w:type="dxa" w:w="4535"/>
            <w:vAlign w:val="top"/>
          </w:tcPr>
          <w:p>
            <w:pPr>
              <w:spacing w:after="0" w:line="276" w:lineRule="auto"/>
              <w:jc w:val="left"/>
            </w:pPr>
            <w:r/>
            <w:r>
              <w:rPr>
                <w:rFonts w:ascii="Times New Roman" w:hAnsi="Times New Roman" w:eastAsia="Times New Roman"/>
                <w:b w:val="0"/>
                <w:sz w:val="20"/>
              </w:rPr>
              <w:t>Dashboard analytics</w:t>
            </w:r>
          </w:p>
        </w:tc>
      </w:tr>
      <w:tr>
        <w:tc>
          <w:tcPr>
            <w:tcW w:type="dxa" w:w="4535"/>
            <w:vAlign w:val="top"/>
          </w:tcPr>
          <w:p>
            <w:pPr>
              <w:spacing w:after="0" w:line="276" w:lineRule="auto"/>
              <w:jc w:val="left"/>
            </w:pPr>
            <w:r/>
            <w:r>
              <w:rPr>
                <w:rFonts w:ascii="Times New Roman" w:hAnsi="Times New Roman" w:eastAsia="Times New Roman"/>
                <w:b w:val="0"/>
                <w:sz w:val="20"/>
              </w:rPr>
              <w:t>Actor chính</w:t>
            </w:r>
          </w:p>
        </w:tc>
        <w:tc>
          <w:tcPr>
            <w:tcW w:type="dxa" w:w="4535"/>
            <w:vAlign w:val="top"/>
          </w:tcPr>
          <w:p>
            <w:pPr>
              <w:spacing w:after="0" w:line="276" w:lineRule="auto"/>
              <w:jc w:val="left"/>
            </w:pPr>
            <w:r/>
            <w:r>
              <w:rPr>
                <w:rFonts w:ascii="Times New Roman" w:hAnsi="Times New Roman" w:eastAsia="Times New Roman"/>
                <w:b w:val="0"/>
                <w:sz w:val="20"/>
              </w:rPr>
              <w:t>Admin</w:t>
            </w:r>
          </w:p>
        </w:tc>
      </w:tr>
      <w:tr>
        <w:tc>
          <w:tcPr>
            <w:tcW w:type="dxa" w:w="4535"/>
            <w:vAlign w:val="top"/>
          </w:tcPr>
          <w:p>
            <w:pPr>
              <w:spacing w:after="0" w:line="276" w:lineRule="auto"/>
              <w:jc w:val="left"/>
            </w:pPr>
            <w:r/>
            <w:r>
              <w:rPr>
                <w:rFonts w:ascii="Times New Roman" w:hAnsi="Times New Roman" w:eastAsia="Times New Roman"/>
                <w:b w:val="0"/>
                <w:sz w:val="20"/>
              </w:rPr>
              <w:t>Actor phụ</w:t>
            </w:r>
          </w:p>
        </w:tc>
        <w:tc>
          <w:tcPr>
            <w:tcW w:type="dxa" w:w="4535"/>
            <w:vAlign w:val="top"/>
          </w:tcPr>
          <w:p>
            <w:pPr>
              <w:spacing w:after="0" w:line="276" w:lineRule="auto"/>
              <w:jc w:val="left"/>
            </w:pPr>
            <w:r/>
            <w:r>
              <w:rPr>
                <w:rFonts w:ascii="Times New Roman" w:hAnsi="Times New Roman" w:eastAsia="Times New Roman"/>
                <w:b w:val="0"/>
                <w:sz w:val="20"/>
              </w:rPr>
              <w:t>API telemetry</w:t>
            </w:r>
          </w:p>
        </w:tc>
      </w:tr>
      <w:tr>
        <w:tc>
          <w:tcPr>
            <w:tcW w:type="dxa" w:w="4535"/>
            <w:vAlign w:val="top"/>
          </w:tcPr>
          <w:p>
            <w:pPr>
              <w:spacing w:after="0" w:line="276" w:lineRule="auto"/>
              <w:jc w:val="left"/>
            </w:pPr>
            <w:r/>
            <w:r>
              <w:rPr>
                <w:rFonts w:ascii="Times New Roman" w:hAnsi="Times New Roman" w:eastAsia="Times New Roman"/>
                <w:b w:val="0"/>
                <w:sz w:val="20"/>
              </w:rPr>
              <w:t>Tiền điều kiện</w:t>
            </w:r>
          </w:p>
        </w:tc>
        <w:tc>
          <w:tcPr>
            <w:tcW w:type="dxa" w:w="4535"/>
            <w:vAlign w:val="top"/>
          </w:tcPr>
          <w:p>
            <w:pPr>
              <w:spacing w:after="0" w:line="276" w:lineRule="auto"/>
              <w:jc w:val="left"/>
            </w:pPr>
            <w:r/>
            <w:r>
              <w:rPr>
                <w:rFonts w:ascii="Times New Roman" w:hAnsi="Times New Roman" w:eastAsia="Times New Roman"/>
                <w:b w:val="0"/>
                <w:sz w:val="20"/>
              </w:rPr>
              <w:t>Admin đăng nhập và API truy cập được.</w:t>
            </w:r>
          </w:p>
        </w:tc>
      </w:tr>
      <w:tr>
        <w:tc>
          <w:tcPr>
            <w:tcW w:type="dxa" w:w="4535"/>
            <w:vAlign w:val="top"/>
          </w:tcPr>
          <w:p>
            <w:pPr>
              <w:spacing w:after="0" w:line="276" w:lineRule="auto"/>
              <w:jc w:val="left"/>
            </w:pPr>
            <w:r/>
            <w:r>
              <w:rPr>
                <w:rFonts w:ascii="Times New Roman" w:hAnsi="Times New Roman" w:eastAsia="Times New Roman"/>
                <w:b w:val="0"/>
                <w:sz w:val="20"/>
              </w:rPr>
              <w:t>Luồng chính</w:t>
            </w:r>
          </w:p>
        </w:tc>
        <w:tc>
          <w:tcPr>
            <w:tcW w:type="dxa" w:w="4535"/>
            <w:vAlign w:val="top"/>
          </w:tcPr>
          <w:p>
            <w:pPr>
              <w:spacing w:after="0" w:line="276" w:lineRule="auto"/>
              <w:jc w:val="left"/>
            </w:pPr>
            <w:r/>
            <w:r>
              <w:rPr>
                <w:rFonts w:ascii="Times New Roman" w:hAnsi="Times New Roman" w:eastAsia="Times New Roman"/>
                <w:b w:val="0"/>
                <w:sz w:val="20"/>
              </w:rPr>
              <w:t>DashboardService gọi POI, Tour, Audio, ListeningHistory, ActiveDevices; tính tổng, top POI, completion, QR listen rate, SSE active devices.</w:t>
            </w:r>
          </w:p>
        </w:tc>
      </w:tr>
      <w:tr>
        <w:tc>
          <w:tcPr>
            <w:tcW w:type="dxa" w:w="4535"/>
            <w:vAlign w:val="top"/>
          </w:tcPr>
          <w:p>
            <w:pPr>
              <w:spacing w:after="0" w:line="276" w:lineRule="auto"/>
              <w:jc w:val="left"/>
            </w:pPr>
            <w:r/>
            <w:r>
              <w:rPr>
                <w:rFonts w:ascii="Times New Roman" w:hAnsi="Times New Roman" w:eastAsia="Times New Roman"/>
                <w:b w:val="0"/>
                <w:sz w:val="20"/>
              </w:rPr>
              <w:t>Luồng thay thế/ngoại lệ</w:t>
            </w:r>
          </w:p>
        </w:tc>
        <w:tc>
          <w:tcPr>
            <w:tcW w:type="dxa" w:w="4535"/>
            <w:vAlign w:val="top"/>
          </w:tcPr>
          <w:p>
            <w:pPr>
              <w:spacing w:after="0" w:line="276" w:lineRule="auto"/>
              <w:jc w:val="left"/>
            </w:pPr>
            <w:r/>
            <w:r>
              <w:rPr>
                <w:rFonts w:ascii="Times New Roman" w:hAnsi="Times New Roman" w:eastAsia="Times New Roman"/>
                <w:b w:val="0"/>
                <w:sz w:val="20"/>
              </w:rPr>
              <w:t>API lỗi trả dashboard rỗng IsSyncOnline=false để tránh số liệu giả.</w:t>
            </w:r>
          </w:p>
        </w:tc>
      </w:tr>
      <w:tr>
        <w:tc>
          <w:tcPr>
            <w:tcW w:type="dxa" w:w="4535"/>
            <w:vAlign w:val="top"/>
          </w:tcPr>
          <w:p>
            <w:pPr>
              <w:spacing w:after="0" w:line="276" w:lineRule="auto"/>
              <w:jc w:val="left"/>
            </w:pPr>
            <w:r/>
            <w:r>
              <w:rPr>
                <w:rFonts w:ascii="Times New Roman" w:hAnsi="Times New Roman" w:eastAsia="Times New Roman"/>
                <w:b w:val="0"/>
                <w:sz w:val="20"/>
              </w:rPr>
              <w:t>Hậu điều kiện</w:t>
            </w:r>
          </w:p>
        </w:tc>
        <w:tc>
          <w:tcPr>
            <w:tcW w:type="dxa" w:w="4535"/>
            <w:vAlign w:val="top"/>
          </w:tcPr>
          <w:p>
            <w:pPr>
              <w:spacing w:after="0" w:line="276" w:lineRule="auto"/>
              <w:jc w:val="left"/>
            </w:pPr>
            <w:r/>
            <w:r>
              <w:rPr>
                <w:rFonts w:ascii="Times New Roman" w:hAnsi="Times New Roman" w:eastAsia="Times New Roman"/>
                <w:b w:val="0"/>
                <w:sz w:val="20"/>
              </w:rPr>
              <w:t>Admin xem được tình trạng sử dụng hệ thống.</w:t>
            </w:r>
          </w:p>
        </w:tc>
      </w:tr>
      <w:tr>
        <w:tc>
          <w:tcPr>
            <w:tcW w:type="dxa" w:w="4535"/>
            <w:vAlign w:val="top"/>
          </w:tcPr>
          <w:p>
            <w:pPr>
              <w:spacing w:after="0" w:line="276" w:lineRule="auto"/>
              <w:jc w:val="left"/>
            </w:pPr>
            <w:r/>
            <w:r>
              <w:rPr>
                <w:rFonts w:ascii="Times New Roman" w:hAnsi="Times New Roman" w:eastAsia="Times New Roman"/>
                <w:b w:val="0"/>
                <w:sz w:val="20"/>
              </w:rPr>
              <w:t>Controller/ViewModel/Service/API/File liên quan</w:t>
            </w:r>
          </w:p>
        </w:tc>
        <w:tc>
          <w:tcPr>
            <w:tcW w:type="dxa" w:w="4535"/>
            <w:vAlign w:val="top"/>
          </w:tcPr>
          <w:p>
            <w:pPr>
              <w:spacing w:after="0" w:line="276" w:lineRule="auto"/>
              <w:jc w:val="left"/>
            </w:pPr>
            <w:r/>
            <w:r>
              <w:rPr>
                <w:rFonts w:ascii="Times New Roman" w:hAnsi="Times New Roman" w:eastAsia="Times New Roman"/>
                <w:b w:val="0"/>
                <w:sz w:val="20"/>
              </w:rPr>
              <w:t>HomeController.cs, DashboardService.cs, ActiveDevicesController.cs</w:t>
            </w:r>
          </w:p>
        </w:tc>
      </w:tr>
    </w:tbl>
    <w:p/>
    <w:p>
      <w:pPr>
        <w:pStyle w:val="Heading1"/>
      </w:pPr>
      <w:r>
        <w:t>CHƯƠNG 4. THIẾT KẾ HỆ THỐNG</w:t>
      </w:r>
    </w:p>
    <w:p>
      <w:pPr>
        <w:pStyle w:val="Heading2"/>
      </w:pPr>
      <w:r>
        <w:t>4.1. Kiến trúc tổng thể</w:t>
      </w:r>
    </w:p>
    <w:p>
      <w:pPr>
        <w:spacing w:line="360" w:lineRule="auto"/>
        <w:jc w:val="both"/>
      </w:pPr>
      <w:r>
        <w:rPr>
          <w:rFonts w:ascii="Times New Roman" w:hAnsi="Times New Roman" w:eastAsia="Times New Roman"/>
          <w:sz w:val="26"/>
        </w:rPr>
        <w:t>Hệ thống được thiết kế thành ba khối chính: App MAUI Android, WebAdmin MVC và Backend API. VinhKhanhGuide.Core đóng vai trò lớp hợp đồng dùng chung, chứa DTO/model/service contract để giảm lệch dữ liệu giữa các project.</w:t>
      </w:r>
    </w:p>
    <w:p>
      <w:pPr>
        <w:jc w:val="left"/>
      </w:pPr>
      <w:r>
        <w:rPr>
          <w:rFonts w:ascii="Times New Roman" w:hAnsi="Times New Roman" w:eastAsia="Times New Roman"/>
          <w:b/>
          <w:i/>
          <w:sz w:val="24"/>
        </w:rPr>
        <w:t>Hình 2. Kiến trúc tổng thể App/WebAdmin/API/JSON Repository</w:t>
      </w:r>
    </w:p>
    <w:p>
      <w:pPr>
        <w:spacing w:line="240" w:lineRule="auto"/>
        <w:jc w:val="left"/>
      </w:pPr>
      <w:r>
        <w:rPr>
          <w:rFonts w:ascii="Courier New" w:hAnsi="Courier New" w:eastAsia="Courier New"/>
          <w:sz w:val="16"/>
        </w:rPr>
        <w:t>flowchart LR</w:t>
        <w:br/>
        <w:t xml:space="preserve">    subgraph APP["VinhKhanhGuide.App (.NET MAUI Android)"]</w:t>
        <w:br/>
        <w:t xml:space="preserve">        Auth["AuthPageViewModel/AuthService"]</w:t>
        <w:br/>
        <w:t xml:space="preserve">        MainVM["MainViewModel"]</w:t>
        <w:br/>
        <w:t xml:space="preserve">        GPS["LocationService + GeofenceEngine"]</w:t>
        <w:br/>
        <w:t xml:space="preserve">        QR["QrScannerPage + QrResolveService"]</w:t>
        <w:br/>
        <w:t xml:space="preserve">        Offline["PoiOfflineStore + Audio/Map Cache"]</w:t>
        <w:br/>
        <w:t xml:space="preserve">    end</w:t>
        <w:br/>
        <w:t xml:space="preserve">    subgraph WEB["CTest.WebAdmin (ASP.NET Core MVC)"]</w:t>
        <w:br/>
        <w:t xml:space="preserve">        Account["AccountController"]</w:t>
        <w:br/>
        <w:t xml:space="preserve">        Admin["Admin Controllers/Services"]</w:t>
        <w:br/>
        <w:t xml:space="preserve">        Owner["OwnerController"]</w:t>
        <w:br/>
        <w:t xml:space="preserve">        PublicQR["QrCodesController public scan"]</w:t>
        <w:br/>
        <w:t xml:space="preserve">    end</w:t>
        <w:br/>
        <w:t xml:space="preserve">    subgraph API["VKFoodAPI Controllers"]</w:t>
        <w:br/>
        <w:t xml:space="preserve">        PoiApi["PoisController"]</w:t>
        <w:br/>
        <w:t xml:space="preserve">        TourApi["ToursController"]</w:t>
        <w:br/>
        <w:t xml:space="preserve">        AudioApi["AudioGuidesController"]</w:t>
        <w:br/>
        <w:t xml:space="preserve">        AnalyticsApi["ListeningHistory/ActiveDevices/MovementLogs"]</w:t>
        <w:br/>
        <w:t xml:space="preserve">        UserApi["UserManagementController"]</w:t>
        <w:br/>
        <w:t xml:space="preserve">    end</w:t>
        <w:br/>
        <w:t xml:space="preserve">    subgraph DATA["VKFoodAPI/App_Data"]</w:t>
        <w:br/>
        <w:t xml:space="preserve">        JSON["pois, tours, audio-guides, qr-codes, history, devices, movement, users, audit"]</w:t>
        <w:br/>
        <w:t xml:space="preserve">    end</w:t>
        <w:br/>
        <w:t xml:space="preserve">    APP --&gt; API</w:t>
        <w:br/>
        <w:t xml:space="preserve">    WEB --&gt; API</w:t>
        <w:br/>
        <w:t xml:space="preserve">    PublicQR --&gt; API</w:t>
        <w:br/>
        <w:t xml:space="preserve">    API --&gt; JSON</w:t>
        <w:br/>
        <w:t xml:space="preserve">    APP --&gt; Offline</w:t>
      </w:r>
    </w:p>
    <w:p>
      <w:pPr>
        <w:pStyle w:val="Heading2"/>
      </w:pPr>
      <w:r>
        <w:t>4.2. Thiết kế phân quyền</w:t>
      </w:r>
    </w:p>
    <w:p>
      <w:pPr>
        <w:jc w:val="left"/>
      </w:pPr>
      <w:r>
        <w:rPr>
          <w:rFonts w:ascii="Times New Roman" w:hAnsi="Times New Roman" w:eastAsia="Times New Roman"/>
          <w:b/>
          <w:i/>
          <w:sz w:val="24"/>
        </w:rPr>
        <w:t>Bảng 13. Thiết kế phân quyền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2E8F0"/>
            <w:vAlign w:val="center"/>
          </w:tcPr>
          <w:p>
            <w:pPr>
              <w:spacing w:after="0" w:line="276" w:lineRule="auto"/>
              <w:jc w:val="left"/>
            </w:pPr>
            <w:r/>
            <w:r>
              <w:rPr>
                <w:rFonts w:ascii="Times New Roman" w:hAnsi="Times New Roman" w:eastAsia="Times New Roman"/>
                <w:b/>
                <w:sz w:val="20"/>
              </w:rPr>
              <w:t>Vai trò/cơ chế</w:t>
            </w:r>
          </w:p>
        </w:tc>
        <w:tc>
          <w:tcPr>
            <w:tcW w:type="dxa" w:w="3024"/>
            <w:shd w:fill="E2E8F0"/>
            <w:vAlign w:val="center"/>
          </w:tcPr>
          <w:p>
            <w:pPr>
              <w:spacing w:after="0" w:line="276" w:lineRule="auto"/>
              <w:jc w:val="left"/>
            </w:pPr>
            <w:r/>
            <w:r>
              <w:rPr>
                <w:rFonts w:ascii="Times New Roman" w:hAnsi="Times New Roman" w:eastAsia="Times New Roman"/>
                <w:b/>
                <w:sz w:val="20"/>
              </w:rPr>
              <w:t>Cách triển khai</w:t>
            </w:r>
          </w:p>
        </w:tc>
        <w:tc>
          <w:tcPr>
            <w:tcW w:type="dxa" w:w="3024"/>
            <w:shd w:fill="E2E8F0"/>
            <w:vAlign w:val="center"/>
          </w:tcPr>
          <w:p>
            <w:pPr>
              <w:spacing w:after="0" w:line="276" w:lineRule="auto"/>
              <w:jc w:val="left"/>
            </w:pPr>
            <w:r/>
            <w:r>
              <w:rPr>
                <w:rFonts w:ascii="Times New Roman" w:hAnsi="Times New Roman" w:eastAsia="Times New Roman"/>
                <w:b/>
                <w:sz w:val="20"/>
              </w:rPr>
              <w:t>Quyền chính</w:t>
            </w:r>
          </w:p>
        </w:tc>
      </w:tr>
      <w:tr>
        <w:tc>
          <w:tcPr>
            <w:tcW w:type="dxa" w:w="3024"/>
            <w:vAlign w:val="top"/>
          </w:tcPr>
          <w:p>
            <w:pPr>
              <w:spacing w:after="0" w:line="276" w:lineRule="auto"/>
              <w:jc w:val="left"/>
            </w:pPr>
            <w:r/>
            <w:r>
              <w:rPr>
                <w:rFonts w:ascii="Times New Roman" w:hAnsi="Times New Roman" w:eastAsia="Times New Roman"/>
                <w:b w:val="0"/>
                <w:sz w:val="20"/>
              </w:rPr>
              <w:t>Admin</w:t>
            </w:r>
          </w:p>
        </w:tc>
        <w:tc>
          <w:tcPr>
            <w:tcW w:type="dxa" w:w="3024"/>
            <w:vAlign w:val="top"/>
          </w:tcPr>
          <w:p>
            <w:pPr>
              <w:spacing w:after="0" w:line="276" w:lineRule="auto"/>
              <w:jc w:val="left"/>
            </w:pPr>
            <w:r/>
            <w:r>
              <w:rPr>
                <w:rFonts w:ascii="Times New Roman" w:hAnsi="Times New Roman" w:eastAsia="Times New Roman"/>
                <w:b w:val="0"/>
                <w:sz w:val="20"/>
              </w:rPr>
              <w:t>Cookie auth + role Admin; policy WebAdminPolicies.AdminOnly.</w:t>
            </w:r>
          </w:p>
        </w:tc>
        <w:tc>
          <w:tcPr>
            <w:tcW w:type="dxa" w:w="3024"/>
            <w:vAlign w:val="top"/>
          </w:tcPr>
          <w:p>
            <w:pPr>
              <w:spacing w:after="0" w:line="276" w:lineRule="auto"/>
              <w:jc w:val="left"/>
            </w:pPr>
            <w:r/>
            <w:r>
              <w:rPr>
                <w:rFonts w:ascii="Times New Roman" w:hAnsi="Times New Roman" w:eastAsia="Times New Roman"/>
                <w:b w:val="0"/>
                <w:sz w:val="20"/>
              </w:rPr>
              <w:t>Quản trị toàn bộ WebAdmin, POI, Tour, Audio, Translation, QR, users, dashboard.</w:t>
            </w:r>
          </w:p>
        </w:tc>
      </w:tr>
      <w:tr>
        <w:tc>
          <w:tcPr>
            <w:tcW w:type="dxa" w:w="3024"/>
            <w:vAlign w:val="top"/>
          </w:tcPr>
          <w:p>
            <w:pPr>
              <w:spacing w:after="0" w:line="276" w:lineRule="auto"/>
              <w:jc w:val="left"/>
            </w:pPr>
            <w:r/>
            <w:r>
              <w:rPr>
                <w:rFonts w:ascii="Times New Roman" w:hAnsi="Times New Roman" w:eastAsia="Times New Roman"/>
                <w:b w:val="0"/>
                <w:sz w:val="20"/>
              </w:rPr>
              <w:t>Owner/PoiOwner</w:t>
            </w:r>
          </w:p>
        </w:tc>
        <w:tc>
          <w:tcPr>
            <w:tcW w:type="dxa" w:w="3024"/>
            <w:vAlign w:val="top"/>
          </w:tcPr>
          <w:p>
            <w:pPr>
              <w:spacing w:after="0" w:line="276" w:lineRule="auto"/>
              <w:jc w:val="left"/>
            </w:pPr>
            <w:r/>
            <w:r>
              <w:rPr>
                <w:rFonts w:ascii="Times New Roman" w:hAnsi="Times New Roman" w:eastAsia="Times New Roman"/>
                <w:b w:val="0"/>
                <w:sz w:val="20"/>
              </w:rPr>
              <w:t>Cookie auth + role PoiOwner; policy OwnerArea; claims owner code/email.</w:t>
            </w:r>
          </w:p>
        </w:tc>
        <w:tc>
          <w:tcPr>
            <w:tcW w:type="dxa" w:w="3024"/>
            <w:vAlign w:val="top"/>
          </w:tcPr>
          <w:p>
            <w:pPr>
              <w:spacing w:after="0" w:line="276" w:lineRule="auto"/>
              <w:jc w:val="left"/>
            </w:pPr>
            <w:r/>
            <w:r>
              <w:rPr>
                <w:rFonts w:ascii="Times New Roman" w:hAnsi="Times New Roman" w:eastAsia="Times New Roman"/>
                <w:b w:val="0"/>
                <w:sz w:val="20"/>
              </w:rPr>
              <w:t>Vào Owner Portal, xem POI khớp owner, đăng ký POI mới.</w:t>
            </w:r>
          </w:p>
        </w:tc>
      </w:tr>
      <w:tr>
        <w:tc>
          <w:tcPr>
            <w:tcW w:type="dxa" w:w="3024"/>
            <w:vAlign w:val="top"/>
          </w:tcPr>
          <w:p>
            <w:pPr>
              <w:spacing w:after="0" w:line="276" w:lineRule="auto"/>
              <w:jc w:val="left"/>
            </w:pPr>
            <w:r/>
            <w:r>
              <w:rPr>
                <w:rFonts w:ascii="Times New Roman" w:hAnsi="Times New Roman" w:eastAsia="Times New Roman"/>
                <w:b w:val="0"/>
                <w:sz w:val="20"/>
              </w:rPr>
              <w:t>Guest</w:t>
            </w:r>
          </w:p>
        </w:tc>
        <w:tc>
          <w:tcPr>
            <w:tcW w:type="dxa" w:w="3024"/>
            <w:vAlign w:val="top"/>
          </w:tcPr>
          <w:p>
            <w:pPr>
              <w:spacing w:after="0" w:line="276" w:lineRule="auto"/>
              <w:jc w:val="left"/>
            </w:pPr>
            <w:r/>
            <w:r>
              <w:rPr>
                <w:rFonts w:ascii="Times New Roman" w:hAnsi="Times New Roman" w:eastAsia="Times New Roman"/>
                <w:b w:val="0"/>
                <w:sz w:val="20"/>
              </w:rPr>
              <w:t>App tạo guest session local với user code guest-....</w:t>
            </w:r>
          </w:p>
        </w:tc>
        <w:tc>
          <w:tcPr>
            <w:tcW w:type="dxa" w:w="3024"/>
            <w:vAlign w:val="top"/>
          </w:tcPr>
          <w:p>
            <w:pPr>
              <w:spacing w:after="0" w:line="276" w:lineRule="auto"/>
              <w:jc w:val="left"/>
            </w:pPr>
            <w:r/>
            <w:r>
              <w:rPr>
                <w:rFonts w:ascii="Times New Roman" w:hAnsi="Times New Roman" w:eastAsia="Times New Roman"/>
                <w:b w:val="0"/>
                <w:sz w:val="20"/>
              </w:rPr>
              <w:t>Xem/nghe/quét QR, ghi history theo guest scope.</w:t>
            </w:r>
          </w:p>
        </w:tc>
      </w:tr>
      <w:tr>
        <w:tc>
          <w:tcPr>
            <w:tcW w:type="dxa" w:w="3024"/>
            <w:vAlign w:val="top"/>
          </w:tcPr>
          <w:p>
            <w:pPr>
              <w:spacing w:after="0" w:line="276" w:lineRule="auto"/>
              <w:jc w:val="left"/>
            </w:pPr>
            <w:r/>
            <w:r>
              <w:rPr>
                <w:rFonts w:ascii="Times New Roman" w:hAnsi="Times New Roman" w:eastAsia="Times New Roman"/>
                <w:b w:val="0"/>
                <w:sz w:val="20"/>
              </w:rPr>
              <w:t>App User</w:t>
            </w:r>
          </w:p>
        </w:tc>
        <w:tc>
          <w:tcPr>
            <w:tcW w:type="dxa" w:w="3024"/>
            <w:vAlign w:val="top"/>
          </w:tcPr>
          <w:p>
            <w:pPr>
              <w:spacing w:after="0" w:line="276" w:lineRule="auto"/>
              <w:jc w:val="left"/>
            </w:pPr>
            <w:r/>
            <w:r>
              <w:rPr>
                <w:rFonts w:ascii="Times New Roman" w:hAnsi="Times New Roman" w:eastAsia="Times New Roman"/>
                <w:b w:val="0"/>
                <w:sz w:val="20"/>
              </w:rPr>
              <w:t>AuthService local Preferences, sync profile public API.</w:t>
            </w:r>
          </w:p>
        </w:tc>
        <w:tc>
          <w:tcPr>
            <w:tcW w:type="dxa" w:w="3024"/>
            <w:vAlign w:val="top"/>
          </w:tcPr>
          <w:p>
            <w:pPr>
              <w:spacing w:after="0" w:line="276" w:lineRule="auto"/>
              <w:jc w:val="left"/>
            </w:pPr>
            <w:r/>
            <w:r>
              <w:rPr>
                <w:rFonts w:ascii="Times New Roman" w:hAnsi="Times New Roman" w:eastAsia="Times New Roman"/>
                <w:b w:val="0"/>
                <w:sz w:val="20"/>
              </w:rPr>
              <w:t>Lưu hồ sơ, lịch sử nghe theo user code/email.</w:t>
            </w:r>
          </w:p>
        </w:tc>
      </w:tr>
      <w:tr>
        <w:tc>
          <w:tcPr>
            <w:tcW w:type="dxa" w:w="3024"/>
            <w:vAlign w:val="top"/>
          </w:tcPr>
          <w:p>
            <w:pPr>
              <w:spacing w:after="0" w:line="276" w:lineRule="auto"/>
              <w:jc w:val="left"/>
            </w:pPr>
            <w:r/>
            <w:r>
              <w:rPr>
                <w:rFonts w:ascii="Times New Roman" w:hAnsi="Times New Roman" w:eastAsia="Times New Roman"/>
                <w:b w:val="0"/>
                <w:sz w:val="20"/>
              </w:rPr>
              <w:t>Public QR Visitor</w:t>
            </w:r>
          </w:p>
        </w:tc>
        <w:tc>
          <w:tcPr>
            <w:tcW w:type="dxa" w:w="3024"/>
            <w:vAlign w:val="top"/>
          </w:tcPr>
          <w:p>
            <w:pPr>
              <w:spacing w:after="0" w:line="276" w:lineRule="auto"/>
              <w:jc w:val="left"/>
            </w:pPr>
            <w:r/>
            <w:r>
              <w:rPr>
                <w:rFonts w:ascii="Times New Roman" w:hAnsi="Times New Roman" w:eastAsia="Times New Roman"/>
                <w:b w:val="0"/>
                <w:sz w:val="20"/>
              </w:rPr>
              <w:t>[AllowAnonymous] ở public QR scan và proxy analytics.</w:t>
            </w:r>
          </w:p>
        </w:tc>
        <w:tc>
          <w:tcPr>
            <w:tcW w:type="dxa" w:w="3024"/>
            <w:vAlign w:val="top"/>
          </w:tcPr>
          <w:p>
            <w:pPr>
              <w:spacing w:after="0" w:line="276" w:lineRule="auto"/>
              <w:jc w:val="left"/>
            </w:pPr>
            <w:r/>
            <w:r>
              <w:rPr>
                <w:rFonts w:ascii="Times New Roman" w:hAnsi="Times New Roman" w:eastAsia="Times New Roman"/>
                <w:b w:val="0"/>
                <w:sz w:val="20"/>
              </w:rPr>
              <w:t>Mở QR web, nghe nội dung, ghi analytics web.</w:t>
            </w:r>
          </w:p>
        </w:tc>
      </w:tr>
      <w:tr>
        <w:tc>
          <w:tcPr>
            <w:tcW w:type="dxa" w:w="3024"/>
            <w:vAlign w:val="top"/>
          </w:tcPr>
          <w:p>
            <w:pPr>
              <w:spacing w:after="0" w:line="276" w:lineRule="auto"/>
              <w:jc w:val="left"/>
            </w:pPr>
            <w:r/>
            <w:r>
              <w:rPr>
                <w:rFonts w:ascii="Times New Roman" w:hAnsi="Times New Roman" w:eastAsia="Times New Roman"/>
                <w:b w:val="0"/>
                <w:sz w:val="20"/>
              </w:rPr>
              <w:t>API Admin Key</w:t>
            </w:r>
          </w:p>
        </w:tc>
        <w:tc>
          <w:tcPr>
            <w:tcW w:type="dxa" w:w="3024"/>
            <w:vAlign w:val="top"/>
          </w:tcPr>
          <w:p>
            <w:pPr>
              <w:spacing w:after="0" w:line="276" w:lineRule="auto"/>
              <w:jc w:val="left"/>
            </w:pPr>
            <w:r/>
            <w:r>
              <w:rPr>
                <w:rFonts w:ascii="Times New Roman" w:hAnsi="Times New Roman" w:eastAsia="Times New Roman"/>
                <w:b w:val="0"/>
                <w:sz w:val="20"/>
              </w:rPr>
              <w:t>AdminApiKeyAuthenticationHandler, header X-Admin-Api-Key.</w:t>
            </w:r>
          </w:p>
        </w:tc>
        <w:tc>
          <w:tcPr>
            <w:tcW w:type="dxa" w:w="3024"/>
            <w:vAlign w:val="top"/>
          </w:tcPr>
          <w:p>
            <w:pPr>
              <w:spacing w:after="0" w:line="276" w:lineRule="auto"/>
              <w:jc w:val="left"/>
            </w:pPr>
            <w:r/>
            <w:r>
              <w:rPr>
                <w:rFonts w:ascii="Times New Roman" w:hAnsi="Times New Roman" w:eastAsia="Times New Roman"/>
                <w:b w:val="0"/>
                <w:sz w:val="20"/>
              </w:rPr>
              <w:t>CRUD API quản trị, raw active devices, audit, app user management.</w:t>
            </w:r>
          </w:p>
        </w:tc>
      </w:tr>
    </w:tbl>
    <w:p/>
    <w:p>
      <w:pPr>
        <w:pStyle w:val="Heading2"/>
      </w:pPr>
      <w:r>
        <w:t>4.3. Thiết kế dữ liệu</w:t>
      </w:r>
    </w:p>
    <w:p>
      <w:pPr>
        <w:spacing w:line="360" w:lineRule="auto"/>
        <w:jc w:val="both"/>
      </w:pPr>
      <w:r>
        <w:rPr>
          <w:rFonts w:ascii="Times New Roman" w:hAnsi="Times New Roman" w:eastAsia="Times New Roman"/>
          <w:sz w:val="26"/>
        </w:rPr>
        <w:t>Vì source code lưu dữ liệu bằng JSON repository, ERD dưới đây là mô hình logic để diễn giải quan hệ nghiệp vụ, không phải mô tả database quan hệ đang chạy. TOUR_POI_LINK là bảng logic biểu diễn danh sách có thứ tự TourDto.PoiIds. Các field dạng list/dictionary như NarrationTranslations, FeaturedCategories và PoiIds được lưu trực tiếp trong JSON DTO.</w:t>
      </w:r>
    </w:p>
    <w:p>
      <w:pPr>
        <w:jc w:val="left"/>
      </w:pPr>
      <w:r>
        <w:rPr>
          <w:rFonts w:ascii="Times New Roman" w:hAnsi="Times New Roman" w:eastAsia="Times New Roman"/>
          <w:b/>
          <w:i/>
          <w:sz w:val="24"/>
        </w:rPr>
        <w:t>Hình 3. ERD logic của hệ thống</w:t>
      </w:r>
    </w:p>
    <w:p>
      <w:pPr>
        <w:spacing w:line="240" w:lineRule="auto"/>
        <w:jc w:val="left"/>
      </w:pPr>
      <w:r>
        <w:rPr>
          <w:rFonts w:ascii="Courier New" w:hAnsi="Courier New" w:eastAsia="Courier New"/>
          <w:sz w:val="16"/>
        </w:rPr>
        <w:t>erDiagram</w:t>
        <w:br/>
        <w:t xml:space="preserve">    WEB_ADMIN_ACCOUNT {</w:t>
        <w:br/>
        <w:t xml:space="preserve">        string Username PK</w:t>
        <w:br/>
        <w:t xml:space="preserve">        string PasswordHash</w:t>
        <w:br/>
        <w:t xml:space="preserve">        string Role</w:t>
        <w:br/>
        <w:t xml:space="preserve">        string OwnerCode</w:t>
        <w:br/>
        <w:t xml:space="preserve">        string OwnerEmail</w:t>
        <w:br/>
        <w:t xml:space="preserve">    }</w:t>
        <w:br/>
        <w:t xml:space="preserve">    ADMIN_USER_PROFILE {</w:t>
        <w:br/>
        <w:t xml:space="preserve">        guid Id PK</w:t>
        <w:br/>
        <w:t xml:space="preserve">        string UserCode</w:t>
        <w:br/>
        <w:t xml:space="preserve">        string Email</w:t>
        <w:br/>
        <w:t xml:space="preserve">        string PreferredLanguage</w:t>
        <w:br/>
        <w:t xml:space="preserve">        string DevicePlatform</w:t>
        <w:br/>
        <w:t xml:space="preserve">    }</w:t>
        <w:br/>
        <w:t xml:space="preserve">    POI {</w:t>
        <w:br/>
        <w:t xml:space="preserve">        guid Id PK</w:t>
        <w:br/>
        <w:t xml:space="preserve">        string Code</w:t>
        <w:br/>
        <w:t xml:space="preserve">        string Name</w:t>
        <w:br/>
        <w:t xml:space="preserve">        string OwnerUserCode</w:t>
        <w:br/>
        <w:t xml:space="preserve">        string OwnerEmail</w:t>
        <w:br/>
        <w:t xml:space="preserve">        double Latitude</w:t>
        <w:br/>
        <w:t xml:space="preserve">        double Longitude</w:t>
        <w:br/>
        <w:t xml:space="preserve">        double TriggerRadiusMeters</w:t>
        <w:br/>
        <w:t xml:space="preserve">        json NarrationTranslations</w:t>
        <w:br/>
        <w:t xml:space="preserve">    }</w:t>
        <w:br/>
        <w:t xml:space="preserve">    TOUR {</w:t>
        <w:br/>
        <w:t xml:space="preserve">        int Id PK</w:t>
        <w:br/>
        <w:t xml:space="preserve">        string Code</w:t>
        <w:br/>
        <w:t xml:space="preserve">        string Name</w:t>
        <w:br/>
        <w:t xml:space="preserve">        int EstimatedMinutes</w:t>
        <w:br/>
        <w:t xml:space="preserve">        bool IsQrEnabled</w:t>
        <w:br/>
        <w:t xml:space="preserve">    }</w:t>
        <w:br/>
        <w:t xml:space="preserve">    TOUR_POI_LINK {</w:t>
        <w:br/>
        <w:t xml:space="preserve">        int TourId FK</w:t>
        <w:br/>
        <w:t xml:space="preserve">        guid PoiId FK</w:t>
        <w:br/>
        <w:t xml:space="preserve">        int SortOrder</w:t>
        <w:br/>
        <w:t xml:space="preserve">    }</w:t>
        <w:br/>
        <w:t xml:space="preserve">    AUDIO_GUIDE {</w:t>
        <w:br/>
        <w:t xml:space="preserve">        guid Id PK</w:t>
        <w:br/>
        <w:t xml:space="preserve">        guid PoiId FK</w:t>
        <w:br/>
        <w:t xml:space="preserve">        string LanguageCode</w:t>
        <w:br/>
        <w:t xml:space="preserve">        string SourceType</w:t>
        <w:br/>
        <w:t xml:space="preserve">        string Script</w:t>
        <w:br/>
        <w:t xml:space="preserve">        string FilePath</w:t>
        <w:br/>
        <w:t xml:space="preserve">    }</w:t>
        <w:br/>
        <w:t xml:space="preserve">    QR_CODE_ITEM {</w:t>
        <w:br/>
        <w:t xml:space="preserve">        guid Id PK</w:t>
        <w:br/>
        <w:t xml:space="preserve">        string Code</w:t>
        <w:br/>
        <w:t xml:space="preserve">        string TargetType</w:t>
        <w:br/>
        <w:t xml:space="preserve">        string TargetId</w:t>
        <w:br/>
        <w:t xml:space="preserve">    }</w:t>
        <w:br/>
        <w:t xml:space="preserve">    LISTENING_HISTORY {</w:t>
        <w:br/>
        <w:t xml:space="preserve">        guid Id PK</w:t>
        <w:br/>
        <w:t xml:space="preserve">        guid PoiId FK</w:t>
        <w:br/>
        <w:t xml:space="preserve">        string UserCode</w:t>
        <w:br/>
        <w:t xml:space="preserve">        string TriggerType</w:t>
        <w:br/>
        <w:t xml:space="preserve">        int ListenSeconds</w:t>
        <w:br/>
        <w:t xml:space="preserve">        bool Completed</w:t>
        <w:br/>
        <w:t xml:space="preserve">    }</w:t>
        <w:br/>
        <w:t xml:space="preserve">    ACTIVE_DEVICE_SESSION {</w:t>
        <w:br/>
        <w:t xml:space="preserve">        string SessionKey PK</w:t>
        <w:br/>
        <w:t xml:space="preserve">        string DeviceId</w:t>
        <w:br/>
        <w:t xml:space="preserve">        string ClientInstanceId</w:t>
        <w:br/>
        <w:t xml:space="preserve">        datetime LastSeenAtUtc</w:t>
        <w:br/>
        <w:t xml:space="preserve">    }</w:t>
        <w:br/>
        <w:t xml:space="preserve">    MOVEMENT_LOG {</w:t>
        <w:br/>
        <w:t xml:space="preserve">        guid Id PK</w:t>
        <w:br/>
        <w:t xml:space="preserve">        string DeviceId</w:t>
        <w:br/>
        <w:t xml:space="preserve">        double Latitude</w:t>
        <w:br/>
        <w:t xml:space="preserve">        double Longitude</w:t>
        <w:br/>
        <w:t xml:space="preserve">        datetime RecordedAtUtc</w:t>
        <w:br/>
        <w:t xml:space="preserve">    }</w:t>
        <w:br/>
        <w:t xml:space="preserve">    AUDIT_LOG {</w:t>
        <w:br/>
        <w:t xml:space="preserve">        guid Id PK</w:t>
        <w:br/>
        <w:t xml:space="preserve">        string Username</w:t>
        <w:br/>
        <w:t xml:space="preserve">        string Action</w:t>
        <w:br/>
        <w:t xml:space="preserve">        string EntityName</w:t>
        <w:br/>
        <w:t xml:space="preserve">        string EntityId</w:t>
        <w:br/>
        <w:t xml:space="preserve">    }</w:t>
        <w:br/>
        <w:t xml:space="preserve">    OFFLINE_POI_CACHE {</w:t>
        <w:br/>
        <w:t xml:space="preserve">        guid Id PK</w:t>
        <w:br/>
        <w:t xml:space="preserve">        json NarrationTranslationsJson</w:t>
        <w:br/>
        <w:t xml:space="preserve">        datetime LastSyncedAtUtc</w:t>
        <w:br/>
        <w:t xml:space="preserve">    }</w:t>
        <w:br/>
        <w:t xml:space="preserve">    WEB_ADMIN_ACCOUNT ||--o{ POI : owns_logic</w:t>
        <w:br/>
        <w:t xml:space="preserve">    POI ||--o{ AUDIO_GUIDE : has</w:t>
        <w:br/>
        <w:t xml:space="preserve">    POI ||--o{ LISTENING_HISTORY : records</w:t>
        <w:br/>
        <w:t xml:space="preserve">    TOUR ||--o{ TOUR_POI_LINK : contains</w:t>
        <w:br/>
        <w:t xml:space="preserve">    POI ||--o{ TOUR_POI_LINK : appears_in</w:t>
        <w:br/>
        <w:t xml:space="preserve">    QR_CODE_ITEM }o--|| POI : target_poi</w:t>
        <w:br/>
        <w:t xml:space="preserve">    QR_CODE_ITEM }o--|| TOUR : target_tour</w:t>
        <w:br/>
        <w:t xml:space="preserve">    ACTIVE_DEVICE_SESSION ||--o{ MOVEMENT_LOG : emits</w:t>
      </w:r>
    </w:p>
    <w:p>
      <w:pPr>
        <w:pStyle w:val="Heading2"/>
      </w:pPr>
      <w:r>
        <w:t>4.4. Thiết kế API</w:t>
      </w:r>
    </w:p>
    <w:p>
      <w:pPr>
        <w:jc w:val="left"/>
      </w:pPr>
      <w:r>
        <w:rPr>
          <w:rFonts w:ascii="Times New Roman" w:hAnsi="Times New Roman" w:eastAsia="Times New Roman"/>
          <w:b/>
          <w:i/>
          <w:sz w:val="24"/>
        </w:rPr>
        <w:t>Bảng 14. API Matrix rút gọn theo route thật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2E8F0"/>
            <w:vAlign w:val="center"/>
          </w:tcPr>
          <w:p>
            <w:pPr>
              <w:spacing w:after="0" w:line="276" w:lineRule="auto"/>
              <w:jc w:val="left"/>
            </w:pPr>
            <w:r/>
            <w:r>
              <w:rPr>
                <w:rFonts w:ascii="Times New Roman" w:hAnsi="Times New Roman" w:eastAsia="Times New Roman"/>
                <w:b/>
                <w:sz w:val="20"/>
              </w:rPr>
              <w:t>Nhóm</w:t>
            </w:r>
          </w:p>
        </w:tc>
        <w:tc>
          <w:tcPr>
            <w:tcW w:type="dxa" w:w="1296"/>
            <w:shd w:fill="E2E8F0"/>
            <w:vAlign w:val="center"/>
          </w:tcPr>
          <w:p>
            <w:pPr>
              <w:spacing w:after="0" w:line="276" w:lineRule="auto"/>
              <w:jc w:val="left"/>
            </w:pPr>
            <w:r/>
            <w:r>
              <w:rPr>
                <w:rFonts w:ascii="Times New Roman" w:hAnsi="Times New Roman" w:eastAsia="Times New Roman"/>
                <w:b/>
                <w:sz w:val="20"/>
              </w:rPr>
              <w:t>Endpoint</w:t>
            </w:r>
          </w:p>
        </w:tc>
        <w:tc>
          <w:tcPr>
            <w:tcW w:type="dxa" w:w="1296"/>
            <w:shd w:fill="E2E8F0"/>
            <w:vAlign w:val="center"/>
          </w:tcPr>
          <w:p>
            <w:pPr>
              <w:spacing w:after="0" w:line="276" w:lineRule="auto"/>
              <w:jc w:val="left"/>
            </w:pPr>
            <w:r/>
            <w:r>
              <w:rPr>
                <w:rFonts w:ascii="Times New Roman" w:hAnsi="Times New Roman" w:eastAsia="Times New Roman"/>
                <w:b/>
                <w:sz w:val="20"/>
              </w:rPr>
              <w:t>Method</w:t>
            </w:r>
          </w:p>
        </w:tc>
        <w:tc>
          <w:tcPr>
            <w:tcW w:type="dxa" w:w="1296"/>
            <w:shd w:fill="E2E8F0"/>
            <w:vAlign w:val="center"/>
          </w:tcPr>
          <w:p>
            <w:pPr>
              <w:spacing w:after="0" w:line="276" w:lineRule="auto"/>
              <w:jc w:val="left"/>
            </w:pPr>
            <w:r/>
            <w:r>
              <w:rPr>
                <w:rFonts w:ascii="Times New Roman" w:hAnsi="Times New Roman" w:eastAsia="Times New Roman"/>
                <w:b/>
                <w:sz w:val="20"/>
              </w:rPr>
              <w:t>Quyền</w:t>
            </w:r>
          </w:p>
        </w:tc>
        <w:tc>
          <w:tcPr>
            <w:tcW w:type="dxa" w:w="1296"/>
            <w:shd w:fill="E2E8F0"/>
            <w:vAlign w:val="center"/>
          </w:tcPr>
          <w:p>
            <w:pPr>
              <w:spacing w:after="0" w:line="276" w:lineRule="auto"/>
              <w:jc w:val="left"/>
            </w:pPr>
            <w:r/>
            <w:r>
              <w:rPr>
                <w:rFonts w:ascii="Times New Roman" w:hAnsi="Times New Roman" w:eastAsia="Times New Roman"/>
                <w:b/>
                <w:sz w:val="20"/>
              </w:rPr>
              <w:t>Controller</w:t>
            </w:r>
          </w:p>
        </w:tc>
        <w:tc>
          <w:tcPr>
            <w:tcW w:type="dxa" w:w="1296"/>
            <w:shd w:fill="E2E8F0"/>
            <w:vAlign w:val="center"/>
          </w:tcPr>
          <w:p>
            <w:pPr>
              <w:spacing w:after="0" w:line="276" w:lineRule="auto"/>
              <w:jc w:val="left"/>
            </w:pPr>
            <w:r/>
            <w:r>
              <w:rPr>
                <w:rFonts w:ascii="Times New Roman" w:hAnsi="Times New Roman" w:eastAsia="Times New Roman"/>
                <w:b/>
                <w:sz w:val="20"/>
              </w:rPr>
              <w:t>Repository/service</w:t>
            </w:r>
          </w:p>
        </w:tc>
        <w:tc>
          <w:tcPr>
            <w:tcW w:type="dxa" w:w="1296"/>
            <w:shd w:fill="E2E8F0"/>
            <w:vAlign w:val="center"/>
          </w:tcPr>
          <w:p>
            <w:pPr>
              <w:spacing w:after="0" w:line="276" w:lineRule="auto"/>
              <w:jc w:val="left"/>
            </w:pPr>
            <w:r/>
            <w:r>
              <w:rPr>
                <w:rFonts w:ascii="Times New Roman" w:hAnsi="Times New Roman" w:eastAsia="Times New Roman"/>
                <w:b/>
                <w:sz w:val="20"/>
              </w:rPr>
              <w:t>Mục đích</w:t>
            </w:r>
          </w:p>
        </w:tc>
      </w:tr>
      <w:tr>
        <w:tc>
          <w:tcPr>
            <w:tcW w:type="dxa" w:w="1296"/>
            <w:vAlign w:val="top"/>
          </w:tcPr>
          <w:p>
            <w:pPr>
              <w:spacing w:after="0" w:line="276" w:lineRule="auto"/>
              <w:jc w:val="left"/>
            </w:pPr>
            <w:r/>
            <w:r>
              <w:rPr>
                <w:rFonts w:ascii="Times New Roman" w:hAnsi="Times New Roman" w:eastAsia="Times New Roman"/>
                <w:b w:val="0"/>
                <w:sz w:val="20"/>
              </w:rPr>
              <w:t>POI public</w:t>
            </w:r>
          </w:p>
        </w:tc>
        <w:tc>
          <w:tcPr>
            <w:tcW w:type="dxa" w:w="1296"/>
            <w:vAlign w:val="top"/>
          </w:tcPr>
          <w:p>
            <w:pPr>
              <w:spacing w:after="0" w:line="276" w:lineRule="auto"/>
              <w:jc w:val="left"/>
            </w:pPr>
            <w:r/>
            <w:r>
              <w:rPr>
                <w:rFonts w:ascii="Times New Roman" w:hAnsi="Times New Roman" w:eastAsia="Times New Roman"/>
                <w:b w:val="0"/>
                <w:sz w:val="20"/>
              </w:rPr>
              <w:t>/api/pois, /api/pois/{id}, /api/pois/by-qr?code=</w:t>
            </w:r>
          </w:p>
        </w:tc>
        <w:tc>
          <w:tcPr>
            <w:tcW w:type="dxa" w:w="1296"/>
            <w:vAlign w:val="top"/>
          </w:tcPr>
          <w:p>
            <w:pPr>
              <w:spacing w:after="0" w:line="276" w:lineRule="auto"/>
              <w:jc w:val="left"/>
            </w:pPr>
            <w:r/>
            <w:r>
              <w:rPr>
                <w:rFonts w:ascii="Times New Roman" w:hAnsi="Times New Roman" w:eastAsia="Times New Roman"/>
                <w:b w:val="0"/>
                <w:sz w:val="20"/>
              </w:rPr>
              <w:t>GET</w:t>
            </w:r>
          </w:p>
        </w:tc>
        <w:tc>
          <w:tcPr>
            <w:tcW w:type="dxa" w:w="1296"/>
            <w:vAlign w:val="top"/>
          </w:tcPr>
          <w:p>
            <w:pPr>
              <w:spacing w:after="0" w:line="276" w:lineRule="auto"/>
              <w:jc w:val="left"/>
            </w:pPr>
            <w:r/>
            <w:r>
              <w:rPr>
                <w:rFonts w:ascii="Times New Roman" w:hAnsi="Times New Roman" w:eastAsia="Times New Roman"/>
                <w:b w:val="0"/>
                <w:sz w:val="20"/>
              </w:rPr>
              <w:t>Public</w:t>
            </w:r>
          </w:p>
        </w:tc>
        <w:tc>
          <w:tcPr>
            <w:tcW w:type="dxa" w:w="1296"/>
            <w:vAlign w:val="top"/>
          </w:tcPr>
          <w:p>
            <w:pPr>
              <w:spacing w:after="0" w:line="276" w:lineRule="auto"/>
              <w:jc w:val="left"/>
            </w:pPr>
            <w:r/>
            <w:r>
              <w:rPr>
                <w:rFonts w:ascii="Times New Roman" w:hAnsi="Times New Roman" w:eastAsia="Times New Roman"/>
                <w:b w:val="0"/>
                <w:sz w:val="20"/>
              </w:rPr>
              <w:t>VKFoodAPI.Controllers.PoisController</w:t>
            </w:r>
          </w:p>
        </w:tc>
        <w:tc>
          <w:tcPr>
            <w:tcW w:type="dxa" w:w="1296"/>
            <w:vAlign w:val="top"/>
          </w:tcPr>
          <w:p>
            <w:pPr>
              <w:spacing w:after="0" w:line="276" w:lineRule="auto"/>
              <w:jc w:val="left"/>
            </w:pPr>
            <w:r/>
            <w:r>
              <w:rPr>
                <w:rFonts w:ascii="Times New Roman" w:hAnsi="Times New Roman" w:eastAsia="Times New Roman"/>
                <w:b w:val="0"/>
                <w:sz w:val="20"/>
              </w:rPr>
              <w:t>PoiRepository</w:t>
            </w:r>
          </w:p>
        </w:tc>
        <w:tc>
          <w:tcPr>
            <w:tcW w:type="dxa" w:w="1296"/>
            <w:vAlign w:val="top"/>
          </w:tcPr>
          <w:p>
            <w:pPr>
              <w:spacing w:after="0" w:line="276" w:lineRule="auto"/>
              <w:jc w:val="left"/>
            </w:pPr>
            <w:r/>
            <w:r>
              <w:rPr>
                <w:rFonts w:ascii="Times New Roman" w:hAnsi="Times New Roman" w:eastAsia="Times New Roman"/>
                <w:b w:val="0"/>
                <w:sz w:val="20"/>
              </w:rPr>
              <w:t>Đọc POI active/non-deleted cho app/web.</w:t>
            </w:r>
          </w:p>
        </w:tc>
      </w:tr>
      <w:tr>
        <w:tc>
          <w:tcPr>
            <w:tcW w:type="dxa" w:w="1296"/>
            <w:vAlign w:val="top"/>
          </w:tcPr>
          <w:p>
            <w:pPr>
              <w:spacing w:after="0" w:line="276" w:lineRule="auto"/>
              <w:jc w:val="left"/>
            </w:pPr>
            <w:r/>
            <w:r>
              <w:rPr>
                <w:rFonts w:ascii="Times New Roman" w:hAnsi="Times New Roman" w:eastAsia="Times New Roman"/>
                <w:b w:val="0"/>
                <w:sz w:val="20"/>
              </w:rPr>
              <w:t>POI admin</w:t>
            </w:r>
          </w:p>
        </w:tc>
        <w:tc>
          <w:tcPr>
            <w:tcW w:type="dxa" w:w="1296"/>
            <w:vAlign w:val="top"/>
          </w:tcPr>
          <w:p>
            <w:pPr>
              <w:spacing w:after="0" w:line="276" w:lineRule="auto"/>
              <w:jc w:val="left"/>
            </w:pPr>
            <w:r/>
            <w:r>
              <w:rPr>
                <w:rFonts w:ascii="Times New Roman" w:hAnsi="Times New Roman" w:eastAsia="Times New Roman"/>
                <w:b w:val="0"/>
                <w:sz w:val="20"/>
              </w:rPr>
              <w:t>/api/pois, /api/pois/{id}</w:t>
            </w:r>
          </w:p>
        </w:tc>
        <w:tc>
          <w:tcPr>
            <w:tcW w:type="dxa" w:w="1296"/>
            <w:vAlign w:val="top"/>
          </w:tcPr>
          <w:p>
            <w:pPr>
              <w:spacing w:after="0" w:line="276" w:lineRule="auto"/>
              <w:jc w:val="left"/>
            </w:pPr>
            <w:r/>
            <w:r>
              <w:rPr>
                <w:rFonts w:ascii="Times New Roman" w:hAnsi="Times New Roman" w:eastAsia="Times New Roman"/>
                <w:b w:val="0"/>
                <w:sz w:val="20"/>
              </w:rPr>
              <w:t>POST/PUT/DELETE</w:t>
            </w:r>
          </w:p>
        </w:tc>
        <w:tc>
          <w:tcPr>
            <w:tcW w:type="dxa" w:w="1296"/>
            <w:vAlign w:val="top"/>
          </w:tcPr>
          <w:p>
            <w:pPr>
              <w:spacing w:after="0" w:line="276" w:lineRule="auto"/>
              <w:jc w:val="left"/>
            </w:pPr>
            <w:r/>
            <w:r>
              <w:rPr>
                <w:rFonts w:ascii="Times New Roman" w:hAnsi="Times New Roman" w:eastAsia="Times New Roman"/>
                <w:b w:val="0"/>
                <w:sz w:val="20"/>
              </w:rPr>
              <w:t>X-Admin-Api-Key</w:t>
            </w:r>
          </w:p>
        </w:tc>
        <w:tc>
          <w:tcPr>
            <w:tcW w:type="dxa" w:w="1296"/>
            <w:vAlign w:val="top"/>
          </w:tcPr>
          <w:p>
            <w:pPr>
              <w:spacing w:after="0" w:line="276" w:lineRule="auto"/>
              <w:jc w:val="left"/>
            </w:pPr>
            <w:r/>
            <w:r>
              <w:rPr>
                <w:rFonts w:ascii="Times New Roman" w:hAnsi="Times New Roman" w:eastAsia="Times New Roman"/>
                <w:b w:val="0"/>
                <w:sz w:val="20"/>
              </w:rPr>
              <w:t>PoisController</w:t>
            </w:r>
          </w:p>
        </w:tc>
        <w:tc>
          <w:tcPr>
            <w:tcW w:type="dxa" w:w="1296"/>
            <w:vAlign w:val="top"/>
          </w:tcPr>
          <w:p>
            <w:pPr>
              <w:spacing w:after="0" w:line="276" w:lineRule="auto"/>
              <w:jc w:val="left"/>
            </w:pPr>
            <w:r/>
            <w:r>
              <w:rPr>
                <w:rFonts w:ascii="Times New Roman" w:hAnsi="Times New Roman" w:eastAsia="Times New Roman"/>
                <w:b w:val="0"/>
                <w:sz w:val="20"/>
              </w:rPr>
              <w:t>PoiRepository + AuditLogRepository</w:t>
            </w:r>
          </w:p>
        </w:tc>
        <w:tc>
          <w:tcPr>
            <w:tcW w:type="dxa" w:w="1296"/>
            <w:vAlign w:val="top"/>
          </w:tcPr>
          <w:p>
            <w:pPr>
              <w:spacing w:after="0" w:line="276" w:lineRule="auto"/>
              <w:jc w:val="left"/>
            </w:pPr>
            <w:r/>
            <w:r>
              <w:rPr>
                <w:rFonts w:ascii="Times New Roman" w:hAnsi="Times New Roman" w:eastAsia="Times New Roman"/>
                <w:b w:val="0"/>
                <w:sz w:val="20"/>
              </w:rPr>
              <w:t>Tạo, sửa, soft delete POI và ghi audit.</w:t>
            </w:r>
          </w:p>
        </w:tc>
      </w:tr>
      <w:tr>
        <w:tc>
          <w:tcPr>
            <w:tcW w:type="dxa" w:w="1296"/>
            <w:vAlign w:val="top"/>
          </w:tcPr>
          <w:p>
            <w:pPr>
              <w:spacing w:after="0" w:line="276" w:lineRule="auto"/>
              <w:jc w:val="left"/>
            </w:pPr>
            <w:r/>
            <w:r>
              <w:rPr>
                <w:rFonts w:ascii="Times New Roman" w:hAnsi="Times New Roman" w:eastAsia="Times New Roman"/>
                <w:b w:val="0"/>
                <w:sz w:val="20"/>
              </w:rPr>
              <w:t>Tour public</w:t>
            </w:r>
          </w:p>
        </w:tc>
        <w:tc>
          <w:tcPr>
            <w:tcW w:type="dxa" w:w="1296"/>
            <w:vAlign w:val="top"/>
          </w:tcPr>
          <w:p>
            <w:pPr>
              <w:spacing w:after="0" w:line="276" w:lineRule="auto"/>
              <w:jc w:val="left"/>
            </w:pPr>
            <w:r/>
            <w:r>
              <w:rPr>
                <w:rFonts w:ascii="Times New Roman" w:hAnsi="Times New Roman" w:eastAsia="Times New Roman"/>
                <w:b w:val="0"/>
                <w:sz w:val="20"/>
              </w:rPr>
              <w:t>/api/tours, /api/tours/{id}</w:t>
            </w:r>
          </w:p>
        </w:tc>
        <w:tc>
          <w:tcPr>
            <w:tcW w:type="dxa" w:w="1296"/>
            <w:vAlign w:val="top"/>
          </w:tcPr>
          <w:p>
            <w:pPr>
              <w:spacing w:after="0" w:line="276" w:lineRule="auto"/>
              <w:jc w:val="left"/>
            </w:pPr>
            <w:r/>
            <w:r>
              <w:rPr>
                <w:rFonts w:ascii="Times New Roman" w:hAnsi="Times New Roman" w:eastAsia="Times New Roman"/>
                <w:b w:val="0"/>
                <w:sz w:val="20"/>
              </w:rPr>
              <w:t>GET</w:t>
            </w:r>
          </w:p>
        </w:tc>
        <w:tc>
          <w:tcPr>
            <w:tcW w:type="dxa" w:w="1296"/>
            <w:vAlign w:val="top"/>
          </w:tcPr>
          <w:p>
            <w:pPr>
              <w:spacing w:after="0" w:line="276" w:lineRule="auto"/>
              <w:jc w:val="left"/>
            </w:pPr>
            <w:r/>
            <w:r>
              <w:rPr>
                <w:rFonts w:ascii="Times New Roman" w:hAnsi="Times New Roman" w:eastAsia="Times New Roman"/>
                <w:b w:val="0"/>
                <w:sz w:val="20"/>
              </w:rPr>
              <w:t>Public</w:t>
            </w:r>
          </w:p>
        </w:tc>
        <w:tc>
          <w:tcPr>
            <w:tcW w:type="dxa" w:w="1296"/>
            <w:vAlign w:val="top"/>
          </w:tcPr>
          <w:p>
            <w:pPr>
              <w:spacing w:after="0" w:line="276" w:lineRule="auto"/>
              <w:jc w:val="left"/>
            </w:pPr>
            <w:r/>
            <w:r>
              <w:rPr>
                <w:rFonts w:ascii="Times New Roman" w:hAnsi="Times New Roman" w:eastAsia="Times New Roman"/>
                <w:b w:val="0"/>
                <w:sz w:val="20"/>
              </w:rPr>
              <w:t>ToursController</w:t>
            </w:r>
          </w:p>
        </w:tc>
        <w:tc>
          <w:tcPr>
            <w:tcW w:type="dxa" w:w="1296"/>
            <w:vAlign w:val="top"/>
          </w:tcPr>
          <w:p>
            <w:pPr>
              <w:spacing w:after="0" w:line="276" w:lineRule="auto"/>
              <w:jc w:val="left"/>
            </w:pPr>
            <w:r/>
            <w:r>
              <w:rPr>
                <w:rFonts w:ascii="Times New Roman" w:hAnsi="Times New Roman" w:eastAsia="Times New Roman"/>
                <w:b w:val="0"/>
                <w:sz w:val="20"/>
              </w:rPr>
              <w:t>TourRepository</w:t>
            </w:r>
          </w:p>
        </w:tc>
        <w:tc>
          <w:tcPr>
            <w:tcW w:type="dxa" w:w="1296"/>
            <w:vAlign w:val="top"/>
          </w:tcPr>
          <w:p>
            <w:pPr>
              <w:spacing w:after="0" w:line="276" w:lineRule="auto"/>
              <w:jc w:val="left"/>
            </w:pPr>
            <w:r/>
            <w:r>
              <w:rPr>
                <w:rFonts w:ascii="Times New Roman" w:hAnsi="Times New Roman" w:eastAsia="Times New Roman"/>
                <w:b w:val="0"/>
                <w:sz w:val="20"/>
              </w:rPr>
              <w:t>Đọc tour active cho app và QR.</w:t>
            </w:r>
          </w:p>
        </w:tc>
      </w:tr>
      <w:tr>
        <w:tc>
          <w:tcPr>
            <w:tcW w:type="dxa" w:w="1296"/>
            <w:vAlign w:val="top"/>
          </w:tcPr>
          <w:p>
            <w:pPr>
              <w:spacing w:after="0" w:line="276" w:lineRule="auto"/>
              <w:jc w:val="left"/>
            </w:pPr>
            <w:r/>
            <w:r>
              <w:rPr>
                <w:rFonts w:ascii="Times New Roman" w:hAnsi="Times New Roman" w:eastAsia="Times New Roman"/>
                <w:b w:val="0"/>
                <w:sz w:val="20"/>
              </w:rPr>
              <w:t>Tour admin</w:t>
            </w:r>
          </w:p>
        </w:tc>
        <w:tc>
          <w:tcPr>
            <w:tcW w:type="dxa" w:w="1296"/>
            <w:vAlign w:val="top"/>
          </w:tcPr>
          <w:p>
            <w:pPr>
              <w:spacing w:after="0" w:line="276" w:lineRule="auto"/>
              <w:jc w:val="left"/>
            </w:pPr>
            <w:r/>
            <w:r>
              <w:rPr>
                <w:rFonts w:ascii="Times New Roman" w:hAnsi="Times New Roman" w:eastAsia="Times New Roman"/>
                <w:b w:val="0"/>
                <w:sz w:val="20"/>
              </w:rPr>
              <w:t>/api/tours, /api/tours/{id}</w:t>
            </w:r>
          </w:p>
        </w:tc>
        <w:tc>
          <w:tcPr>
            <w:tcW w:type="dxa" w:w="1296"/>
            <w:vAlign w:val="top"/>
          </w:tcPr>
          <w:p>
            <w:pPr>
              <w:spacing w:after="0" w:line="276" w:lineRule="auto"/>
              <w:jc w:val="left"/>
            </w:pPr>
            <w:r/>
            <w:r>
              <w:rPr>
                <w:rFonts w:ascii="Times New Roman" w:hAnsi="Times New Roman" w:eastAsia="Times New Roman"/>
                <w:b w:val="0"/>
                <w:sz w:val="20"/>
              </w:rPr>
              <w:t>POST/PUT/DELETE</w:t>
            </w:r>
          </w:p>
        </w:tc>
        <w:tc>
          <w:tcPr>
            <w:tcW w:type="dxa" w:w="1296"/>
            <w:vAlign w:val="top"/>
          </w:tcPr>
          <w:p>
            <w:pPr>
              <w:spacing w:after="0" w:line="276" w:lineRule="auto"/>
              <w:jc w:val="left"/>
            </w:pPr>
            <w:r/>
            <w:r>
              <w:rPr>
                <w:rFonts w:ascii="Times New Roman" w:hAnsi="Times New Roman" w:eastAsia="Times New Roman"/>
                <w:b w:val="0"/>
                <w:sz w:val="20"/>
              </w:rPr>
              <w:t>X-Admin-Api-Key</w:t>
            </w:r>
          </w:p>
        </w:tc>
        <w:tc>
          <w:tcPr>
            <w:tcW w:type="dxa" w:w="1296"/>
            <w:vAlign w:val="top"/>
          </w:tcPr>
          <w:p>
            <w:pPr>
              <w:spacing w:after="0" w:line="276" w:lineRule="auto"/>
              <w:jc w:val="left"/>
            </w:pPr>
            <w:r/>
            <w:r>
              <w:rPr>
                <w:rFonts w:ascii="Times New Roman" w:hAnsi="Times New Roman" w:eastAsia="Times New Roman"/>
                <w:b w:val="0"/>
                <w:sz w:val="20"/>
              </w:rPr>
              <w:t>ToursController</w:t>
            </w:r>
          </w:p>
        </w:tc>
        <w:tc>
          <w:tcPr>
            <w:tcW w:type="dxa" w:w="1296"/>
            <w:vAlign w:val="top"/>
          </w:tcPr>
          <w:p>
            <w:pPr>
              <w:spacing w:after="0" w:line="276" w:lineRule="auto"/>
              <w:jc w:val="left"/>
            </w:pPr>
            <w:r/>
            <w:r>
              <w:rPr>
                <w:rFonts w:ascii="Times New Roman" w:hAnsi="Times New Roman" w:eastAsia="Times New Roman"/>
                <w:b w:val="0"/>
                <w:sz w:val="20"/>
              </w:rPr>
              <w:t>TourRepository + AuditLogRepository</w:t>
            </w:r>
          </w:p>
        </w:tc>
        <w:tc>
          <w:tcPr>
            <w:tcW w:type="dxa" w:w="1296"/>
            <w:vAlign w:val="top"/>
          </w:tcPr>
          <w:p>
            <w:pPr>
              <w:spacing w:after="0" w:line="276" w:lineRule="auto"/>
              <w:jc w:val="left"/>
            </w:pPr>
            <w:r/>
            <w:r>
              <w:rPr>
                <w:rFonts w:ascii="Times New Roman" w:hAnsi="Times New Roman" w:eastAsia="Times New Roman"/>
                <w:b w:val="0"/>
                <w:sz w:val="20"/>
              </w:rPr>
              <w:t>CRUD tour; delete là soft delete và tắt QR.</w:t>
            </w:r>
          </w:p>
        </w:tc>
      </w:tr>
      <w:tr>
        <w:tc>
          <w:tcPr>
            <w:tcW w:type="dxa" w:w="1296"/>
            <w:vAlign w:val="top"/>
          </w:tcPr>
          <w:p>
            <w:pPr>
              <w:spacing w:after="0" w:line="276" w:lineRule="auto"/>
              <w:jc w:val="left"/>
            </w:pPr>
            <w:r/>
            <w:r>
              <w:rPr>
                <w:rFonts w:ascii="Times New Roman" w:hAnsi="Times New Roman" w:eastAsia="Times New Roman"/>
                <w:b w:val="0"/>
                <w:sz w:val="20"/>
              </w:rPr>
              <w:t>Audio guide</w:t>
            </w:r>
          </w:p>
        </w:tc>
        <w:tc>
          <w:tcPr>
            <w:tcW w:type="dxa" w:w="1296"/>
            <w:vAlign w:val="top"/>
          </w:tcPr>
          <w:p>
            <w:pPr>
              <w:spacing w:after="0" w:line="276" w:lineRule="auto"/>
              <w:jc w:val="left"/>
            </w:pPr>
            <w:r/>
            <w:r>
              <w:rPr>
                <w:rFonts w:ascii="Times New Roman" w:hAnsi="Times New Roman" w:eastAsia="Times New Roman"/>
                <w:b w:val="0"/>
                <w:sz w:val="20"/>
              </w:rPr>
              <w:t>/api/audioguides, /api/audioguides/{id}</w:t>
            </w:r>
          </w:p>
        </w:tc>
        <w:tc>
          <w:tcPr>
            <w:tcW w:type="dxa" w:w="1296"/>
            <w:vAlign w:val="top"/>
          </w:tcPr>
          <w:p>
            <w:pPr>
              <w:spacing w:after="0" w:line="276" w:lineRule="auto"/>
              <w:jc w:val="left"/>
            </w:pPr>
            <w:r/>
            <w:r>
              <w:rPr>
                <w:rFonts w:ascii="Times New Roman" w:hAnsi="Times New Roman" w:eastAsia="Times New Roman"/>
                <w:b w:val="0"/>
                <w:sz w:val="20"/>
              </w:rPr>
              <w:t>GET/POST/PUT/DELETE</w:t>
            </w:r>
          </w:p>
        </w:tc>
        <w:tc>
          <w:tcPr>
            <w:tcW w:type="dxa" w:w="1296"/>
            <w:vAlign w:val="top"/>
          </w:tcPr>
          <w:p>
            <w:pPr>
              <w:spacing w:after="0" w:line="276" w:lineRule="auto"/>
              <w:jc w:val="left"/>
            </w:pPr>
            <w:r/>
            <w:r>
              <w:rPr>
                <w:rFonts w:ascii="Times New Roman" w:hAnsi="Times New Roman" w:eastAsia="Times New Roman"/>
                <w:b w:val="0"/>
                <w:sz w:val="20"/>
              </w:rPr>
              <w:t>X-Admin-Api-Key</w:t>
            </w:r>
          </w:p>
        </w:tc>
        <w:tc>
          <w:tcPr>
            <w:tcW w:type="dxa" w:w="1296"/>
            <w:vAlign w:val="top"/>
          </w:tcPr>
          <w:p>
            <w:pPr>
              <w:spacing w:after="0" w:line="276" w:lineRule="auto"/>
              <w:jc w:val="left"/>
            </w:pPr>
            <w:r/>
            <w:r>
              <w:rPr>
                <w:rFonts w:ascii="Times New Roman" w:hAnsi="Times New Roman" w:eastAsia="Times New Roman"/>
                <w:b w:val="0"/>
                <w:sz w:val="20"/>
              </w:rPr>
              <w:t>AudioGuidesController</w:t>
            </w:r>
          </w:p>
        </w:tc>
        <w:tc>
          <w:tcPr>
            <w:tcW w:type="dxa" w:w="1296"/>
            <w:vAlign w:val="top"/>
          </w:tcPr>
          <w:p>
            <w:pPr>
              <w:spacing w:after="0" w:line="276" w:lineRule="auto"/>
              <w:jc w:val="left"/>
            </w:pPr>
            <w:r/>
            <w:r>
              <w:rPr>
                <w:rFonts w:ascii="Times New Roman" w:hAnsi="Times New Roman" w:eastAsia="Times New Roman"/>
                <w:b w:val="0"/>
                <w:sz w:val="20"/>
              </w:rPr>
              <w:t>AudioGuideRepository</w:t>
            </w:r>
          </w:p>
        </w:tc>
        <w:tc>
          <w:tcPr>
            <w:tcW w:type="dxa" w:w="1296"/>
            <w:vAlign w:val="top"/>
          </w:tcPr>
          <w:p>
            <w:pPr>
              <w:spacing w:after="0" w:line="276" w:lineRule="auto"/>
              <w:jc w:val="left"/>
            </w:pPr>
            <w:r/>
            <w:r>
              <w:rPr>
                <w:rFonts w:ascii="Times New Roman" w:hAnsi="Times New Roman" w:eastAsia="Times New Roman"/>
                <w:b w:val="0"/>
                <w:sz w:val="20"/>
              </w:rPr>
              <w:t>Quản lý TTS/file audio. Route thật là api/[controller] nên client dùng api/audioguides.</w:t>
            </w:r>
          </w:p>
        </w:tc>
      </w:tr>
      <w:tr>
        <w:tc>
          <w:tcPr>
            <w:tcW w:type="dxa" w:w="1296"/>
            <w:vAlign w:val="top"/>
          </w:tcPr>
          <w:p>
            <w:pPr>
              <w:spacing w:after="0" w:line="276" w:lineRule="auto"/>
              <w:jc w:val="left"/>
            </w:pPr>
            <w:r/>
            <w:r>
              <w:rPr>
                <w:rFonts w:ascii="Times New Roman" w:hAnsi="Times New Roman" w:eastAsia="Times New Roman"/>
                <w:b w:val="0"/>
                <w:sz w:val="20"/>
              </w:rPr>
              <w:t>QR item API</w:t>
            </w:r>
          </w:p>
        </w:tc>
        <w:tc>
          <w:tcPr>
            <w:tcW w:type="dxa" w:w="1296"/>
            <w:vAlign w:val="top"/>
          </w:tcPr>
          <w:p>
            <w:pPr>
              <w:spacing w:after="0" w:line="276" w:lineRule="auto"/>
              <w:jc w:val="left"/>
            </w:pPr>
            <w:r/>
            <w:r>
              <w:rPr>
                <w:rFonts w:ascii="Times New Roman" w:hAnsi="Times New Roman" w:eastAsia="Times New Roman"/>
                <w:b w:val="0"/>
                <w:sz w:val="20"/>
              </w:rPr>
              <w:t>/api/qr-codes, /api/qr-codes/{id}</w:t>
            </w:r>
          </w:p>
        </w:tc>
        <w:tc>
          <w:tcPr>
            <w:tcW w:type="dxa" w:w="1296"/>
            <w:vAlign w:val="top"/>
          </w:tcPr>
          <w:p>
            <w:pPr>
              <w:spacing w:after="0" w:line="276" w:lineRule="auto"/>
              <w:jc w:val="left"/>
            </w:pPr>
            <w:r/>
            <w:r>
              <w:rPr>
                <w:rFonts w:ascii="Times New Roman" w:hAnsi="Times New Roman" w:eastAsia="Times New Roman"/>
                <w:b w:val="0"/>
                <w:sz w:val="20"/>
              </w:rPr>
              <w:t>GET/POST/PUT/DELETE</w:t>
            </w:r>
          </w:p>
        </w:tc>
        <w:tc>
          <w:tcPr>
            <w:tcW w:type="dxa" w:w="1296"/>
            <w:vAlign w:val="top"/>
          </w:tcPr>
          <w:p>
            <w:pPr>
              <w:spacing w:after="0" w:line="276" w:lineRule="auto"/>
              <w:jc w:val="left"/>
            </w:pPr>
            <w:r/>
            <w:r>
              <w:rPr>
                <w:rFonts w:ascii="Times New Roman" w:hAnsi="Times New Roman" w:eastAsia="Times New Roman"/>
                <w:b w:val="0"/>
                <w:sz w:val="20"/>
              </w:rPr>
              <w:t>X-Admin-Api-Key</w:t>
            </w:r>
          </w:p>
        </w:tc>
        <w:tc>
          <w:tcPr>
            <w:tcW w:type="dxa" w:w="1296"/>
            <w:vAlign w:val="top"/>
          </w:tcPr>
          <w:p>
            <w:pPr>
              <w:spacing w:after="0" w:line="276" w:lineRule="auto"/>
              <w:jc w:val="left"/>
            </w:pPr>
            <w:r/>
            <w:r>
              <w:rPr>
                <w:rFonts w:ascii="Times New Roman" w:hAnsi="Times New Roman" w:eastAsia="Times New Roman"/>
                <w:b w:val="0"/>
                <w:sz w:val="20"/>
              </w:rPr>
              <w:t>QrCodesController</w:t>
            </w:r>
          </w:p>
        </w:tc>
        <w:tc>
          <w:tcPr>
            <w:tcW w:type="dxa" w:w="1296"/>
            <w:vAlign w:val="top"/>
          </w:tcPr>
          <w:p>
            <w:pPr>
              <w:spacing w:after="0" w:line="276" w:lineRule="auto"/>
              <w:jc w:val="left"/>
            </w:pPr>
            <w:r/>
            <w:r>
              <w:rPr>
                <w:rFonts w:ascii="Times New Roman" w:hAnsi="Times New Roman" w:eastAsia="Times New Roman"/>
                <w:b w:val="0"/>
                <w:sz w:val="20"/>
              </w:rPr>
              <w:t>QrCodeRepository</w:t>
            </w:r>
          </w:p>
        </w:tc>
        <w:tc>
          <w:tcPr>
            <w:tcW w:type="dxa" w:w="1296"/>
            <w:vAlign w:val="top"/>
          </w:tcPr>
          <w:p>
            <w:pPr>
              <w:spacing w:after="0" w:line="276" w:lineRule="auto"/>
              <w:jc w:val="left"/>
            </w:pPr>
            <w:r/>
            <w:r>
              <w:rPr>
                <w:rFonts w:ascii="Times New Roman" w:hAnsi="Times New Roman" w:eastAsia="Times New Roman"/>
                <w:b w:val="0"/>
                <w:sz w:val="20"/>
              </w:rPr>
              <w:t>CRUD QR item ở API; UI WebAdmin QR độc lập chưa có.</w:t>
            </w:r>
          </w:p>
        </w:tc>
      </w:tr>
      <w:tr>
        <w:tc>
          <w:tcPr>
            <w:tcW w:type="dxa" w:w="1296"/>
            <w:vAlign w:val="top"/>
          </w:tcPr>
          <w:p>
            <w:pPr>
              <w:spacing w:after="0" w:line="276" w:lineRule="auto"/>
              <w:jc w:val="left"/>
            </w:pPr>
            <w:r/>
            <w:r>
              <w:rPr>
                <w:rFonts w:ascii="Times New Roman" w:hAnsi="Times New Roman" w:eastAsia="Times New Roman"/>
                <w:b w:val="0"/>
                <w:sz w:val="20"/>
              </w:rPr>
              <w:t>QR resolve</w:t>
            </w:r>
          </w:p>
        </w:tc>
        <w:tc>
          <w:tcPr>
            <w:tcW w:type="dxa" w:w="1296"/>
            <w:vAlign w:val="top"/>
          </w:tcPr>
          <w:p>
            <w:pPr>
              <w:spacing w:after="0" w:line="276" w:lineRule="auto"/>
              <w:jc w:val="left"/>
            </w:pPr>
            <w:r/>
            <w:r>
              <w:rPr>
                <w:rFonts w:ascii="Times New Roman" w:hAnsi="Times New Roman" w:eastAsia="Times New Roman"/>
                <w:b w:val="0"/>
                <w:sz w:val="20"/>
              </w:rPr>
              <w:t>/api/resolve-qr?code=...</w:t>
            </w:r>
          </w:p>
        </w:tc>
        <w:tc>
          <w:tcPr>
            <w:tcW w:type="dxa" w:w="1296"/>
            <w:vAlign w:val="top"/>
          </w:tcPr>
          <w:p>
            <w:pPr>
              <w:spacing w:after="0" w:line="276" w:lineRule="auto"/>
              <w:jc w:val="left"/>
            </w:pPr>
            <w:r/>
            <w:r>
              <w:rPr>
                <w:rFonts w:ascii="Times New Roman" w:hAnsi="Times New Roman" w:eastAsia="Times New Roman"/>
                <w:b w:val="0"/>
                <w:sz w:val="20"/>
              </w:rPr>
              <w:t>GET</w:t>
            </w:r>
          </w:p>
        </w:tc>
        <w:tc>
          <w:tcPr>
            <w:tcW w:type="dxa" w:w="1296"/>
            <w:vAlign w:val="top"/>
          </w:tcPr>
          <w:p>
            <w:pPr>
              <w:spacing w:after="0" w:line="276" w:lineRule="auto"/>
              <w:jc w:val="left"/>
            </w:pPr>
            <w:r/>
            <w:r>
              <w:rPr>
                <w:rFonts w:ascii="Times New Roman" w:hAnsi="Times New Roman" w:eastAsia="Times New Roman"/>
                <w:b w:val="0"/>
                <w:sz w:val="20"/>
              </w:rPr>
              <w:t>Public</w:t>
            </w:r>
          </w:p>
        </w:tc>
        <w:tc>
          <w:tcPr>
            <w:tcW w:type="dxa" w:w="1296"/>
            <w:vAlign w:val="top"/>
          </w:tcPr>
          <w:p>
            <w:pPr>
              <w:spacing w:after="0" w:line="276" w:lineRule="auto"/>
              <w:jc w:val="left"/>
            </w:pPr>
            <w:r/>
            <w:r>
              <w:rPr>
                <w:rFonts w:ascii="Times New Roman" w:hAnsi="Times New Roman" w:eastAsia="Times New Roman"/>
                <w:b w:val="0"/>
                <w:sz w:val="20"/>
              </w:rPr>
              <w:t>ResolveQrController</w:t>
            </w:r>
          </w:p>
        </w:tc>
        <w:tc>
          <w:tcPr>
            <w:tcW w:type="dxa" w:w="1296"/>
            <w:vAlign w:val="top"/>
          </w:tcPr>
          <w:p>
            <w:pPr>
              <w:spacing w:after="0" w:line="276" w:lineRule="auto"/>
              <w:jc w:val="left"/>
            </w:pPr>
            <w:r/>
            <w:r>
              <w:rPr>
                <w:rFonts w:ascii="Times New Roman" w:hAnsi="Times New Roman" w:eastAsia="Times New Roman"/>
                <w:b w:val="0"/>
                <w:sz w:val="20"/>
              </w:rPr>
              <w:t>QrCodeRepository + PoiRepository + TourRepository</w:t>
            </w:r>
          </w:p>
        </w:tc>
        <w:tc>
          <w:tcPr>
            <w:tcW w:type="dxa" w:w="1296"/>
            <w:vAlign w:val="top"/>
          </w:tcPr>
          <w:p>
            <w:pPr>
              <w:spacing w:after="0" w:line="276" w:lineRule="auto"/>
              <w:jc w:val="left"/>
            </w:pPr>
            <w:r/>
            <w:r>
              <w:rPr>
                <w:rFonts w:ascii="Times New Roman" w:hAnsi="Times New Roman" w:eastAsia="Times New Roman"/>
                <w:b w:val="0"/>
                <w:sz w:val="20"/>
              </w:rPr>
              <w:t>Resolve deep link/path/code sang POI/Tour.</w:t>
            </w:r>
          </w:p>
        </w:tc>
      </w:tr>
      <w:tr>
        <w:tc>
          <w:tcPr>
            <w:tcW w:type="dxa" w:w="1296"/>
            <w:vAlign w:val="top"/>
          </w:tcPr>
          <w:p>
            <w:pPr>
              <w:spacing w:after="0" w:line="276" w:lineRule="auto"/>
              <w:jc w:val="left"/>
            </w:pPr>
            <w:r/>
            <w:r>
              <w:rPr>
                <w:rFonts w:ascii="Times New Roman" w:hAnsi="Times New Roman" w:eastAsia="Times New Roman"/>
                <w:b w:val="0"/>
                <w:sz w:val="20"/>
              </w:rPr>
              <w:t>Listening history</w:t>
            </w:r>
          </w:p>
        </w:tc>
        <w:tc>
          <w:tcPr>
            <w:tcW w:type="dxa" w:w="1296"/>
            <w:vAlign w:val="top"/>
          </w:tcPr>
          <w:p>
            <w:pPr>
              <w:spacing w:after="0" w:line="276" w:lineRule="auto"/>
              <w:jc w:val="left"/>
            </w:pPr>
            <w:r/>
            <w:r>
              <w:rPr>
                <w:rFonts w:ascii="Times New Roman" w:hAnsi="Times New Roman" w:eastAsia="Times New Roman"/>
                <w:b w:val="0"/>
                <w:sz w:val="20"/>
              </w:rPr>
              <w:t>/api/analytics/listening-history, alias /api/narration-histories</w:t>
            </w:r>
          </w:p>
        </w:tc>
        <w:tc>
          <w:tcPr>
            <w:tcW w:type="dxa" w:w="1296"/>
            <w:vAlign w:val="top"/>
          </w:tcPr>
          <w:p>
            <w:pPr>
              <w:spacing w:after="0" w:line="276" w:lineRule="auto"/>
              <w:jc w:val="left"/>
            </w:pPr>
            <w:r/>
            <w:r>
              <w:rPr>
                <w:rFonts w:ascii="Times New Roman" w:hAnsi="Times New Roman" w:eastAsia="Times New Roman"/>
                <w:b w:val="0"/>
                <w:sz w:val="20"/>
              </w:rPr>
              <w:t>GET/POST/PUT/DELETE</w:t>
            </w:r>
          </w:p>
        </w:tc>
        <w:tc>
          <w:tcPr>
            <w:tcW w:type="dxa" w:w="1296"/>
            <w:vAlign w:val="top"/>
          </w:tcPr>
          <w:p>
            <w:pPr>
              <w:spacing w:after="0" w:line="276" w:lineRule="auto"/>
              <w:jc w:val="left"/>
            </w:pPr>
            <w:r/>
            <w:r>
              <w:rPr>
                <w:rFonts w:ascii="Times New Roman" w:hAnsi="Times New Roman" w:eastAsia="Times New Roman"/>
                <w:b w:val="0"/>
                <w:sz w:val="20"/>
              </w:rPr>
              <w:t>Public query scoped</w:t>
            </w:r>
          </w:p>
        </w:tc>
        <w:tc>
          <w:tcPr>
            <w:tcW w:type="dxa" w:w="1296"/>
            <w:vAlign w:val="top"/>
          </w:tcPr>
          <w:p>
            <w:pPr>
              <w:spacing w:after="0" w:line="276" w:lineRule="auto"/>
              <w:jc w:val="left"/>
            </w:pPr>
            <w:r/>
            <w:r>
              <w:rPr>
                <w:rFonts w:ascii="Times New Roman" w:hAnsi="Times New Roman" w:eastAsia="Times New Roman"/>
                <w:b w:val="0"/>
                <w:sz w:val="20"/>
              </w:rPr>
              <w:t>ListeningHistoryController</w:t>
            </w:r>
          </w:p>
        </w:tc>
        <w:tc>
          <w:tcPr>
            <w:tcW w:type="dxa" w:w="1296"/>
            <w:vAlign w:val="top"/>
          </w:tcPr>
          <w:p>
            <w:pPr>
              <w:spacing w:after="0" w:line="276" w:lineRule="auto"/>
              <w:jc w:val="left"/>
            </w:pPr>
            <w:r/>
            <w:r>
              <w:rPr>
                <w:rFonts w:ascii="Times New Roman" w:hAnsi="Times New Roman" w:eastAsia="Times New Roman"/>
                <w:b w:val="0"/>
                <w:sz w:val="20"/>
              </w:rPr>
              <w:t>ListeningHistoryRepository</w:t>
            </w:r>
          </w:p>
        </w:tc>
        <w:tc>
          <w:tcPr>
            <w:tcW w:type="dxa" w:w="1296"/>
            <w:vAlign w:val="top"/>
          </w:tcPr>
          <w:p>
            <w:pPr>
              <w:spacing w:after="0" w:line="276" w:lineRule="auto"/>
              <w:jc w:val="left"/>
            </w:pPr>
            <w:r/>
            <w:r>
              <w:rPr>
                <w:rFonts w:ascii="Times New Roman" w:hAnsi="Times New Roman" w:eastAsia="Times New Roman"/>
                <w:b w:val="0"/>
                <w:sz w:val="20"/>
              </w:rPr>
              <w:t>Ghi begin/complete, ranking, xóa history.</w:t>
            </w:r>
          </w:p>
        </w:tc>
      </w:tr>
      <w:tr>
        <w:tc>
          <w:tcPr>
            <w:tcW w:type="dxa" w:w="1296"/>
            <w:vAlign w:val="top"/>
          </w:tcPr>
          <w:p>
            <w:pPr>
              <w:spacing w:after="0" w:line="276" w:lineRule="auto"/>
              <w:jc w:val="left"/>
            </w:pPr>
            <w:r/>
            <w:r>
              <w:rPr>
                <w:rFonts w:ascii="Times New Roman" w:hAnsi="Times New Roman" w:eastAsia="Times New Roman"/>
                <w:b w:val="0"/>
                <w:sz w:val="20"/>
              </w:rPr>
              <w:t>Active devices</w:t>
            </w:r>
          </w:p>
        </w:tc>
        <w:tc>
          <w:tcPr>
            <w:tcW w:type="dxa" w:w="1296"/>
            <w:vAlign w:val="top"/>
          </w:tcPr>
          <w:p>
            <w:pPr>
              <w:spacing w:after="0" w:line="276" w:lineRule="auto"/>
              <w:jc w:val="left"/>
            </w:pPr>
            <w:r/>
            <w:r>
              <w:rPr>
                <w:rFonts w:ascii="Times New Roman" w:hAnsi="Times New Roman" w:eastAsia="Times New Roman"/>
                <w:b w:val="0"/>
                <w:sz w:val="20"/>
              </w:rPr>
              <w:t>/api/analytics/active-devices, alias /api/device-presence</w:t>
            </w:r>
          </w:p>
        </w:tc>
        <w:tc>
          <w:tcPr>
            <w:tcW w:type="dxa" w:w="1296"/>
            <w:vAlign w:val="top"/>
          </w:tcPr>
          <w:p>
            <w:pPr>
              <w:spacing w:after="0" w:line="276" w:lineRule="auto"/>
              <w:jc w:val="left"/>
            </w:pPr>
            <w:r/>
            <w:r>
              <w:rPr>
                <w:rFonts w:ascii="Times New Roman" w:hAnsi="Times New Roman" w:eastAsia="Times New Roman"/>
                <w:b w:val="0"/>
                <w:sz w:val="20"/>
              </w:rPr>
              <w:t>GET/POST</w:t>
            </w:r>
          </w:p>
        </w:tc>
        <w:tc>
          <w:tcPr>
            <w:tcW w:type="dxa" w:w="1296"/>
            <w:vAlign w:val="top"/>
          </w:tcPr>
          <w:p>
            <w:pPr>
              <w:spacing w:after="0" w:line="276" w:lineRule="auto"/>
              <w:jc w:val="left"/>
            </w:pPr>
            <w:r/>
            <w:r>
              <w:rPr>
                <w:rFonts w:ascii="Times New Roman" w:hAnsi="Times New Roman" w:eastAsia="Times New Roman"/>
                <w:b w:val="0"/>
                <w:sz w:val="20"/>
              </w:rPr>
              <w:t>Stats/heartbeat public; raw admin</w:t>
            </w:r>
          </w:p>
        </w:tc>
        <w:tc>
          <w:tcPr>
            <w:tcW w:type="dxa" w:w="1296"/>
            <w:vAlign w:val="top"/>
          </w:tcPr>
          <w:p>
            <w:pPr>
              <w:spacing w:after="0" w:line="276" w:lineRule="auto"/>
              <w:jc w:val="left"/>
            </w:pPr>
            <w:r/>
            <w:r>
              <w:rPr>
                <w:rFonts w:ascii="Times New Roman" w:hAnsi="Times New Roman" w:eastAsia="Times New Roman"/>
                <w:b w:val="0"/>
                <w:sz w:val="20"/>
              </w:rPr>
              <w:t>ActiveDevicesController</w:t>
            </w:r>
          </w:p>
        </w:tc>
        <w:tc>
          <w:tcPr>
            <w:tcW w:type="dxa" w:w="1296"/>
            <w:vAlign w:val="top"/>
          </w:tcPr>
          <w:p>
            <w:pPr>
              <w:spacing w:after="0" w:line="276" w:lineRule="auto"/>
              <w:jc w:val="left"/>
            </w:pPr>
            <w:r/>
            <w:r>
              <w:rPr>
                <w:rFonts w:ascii="Times New Roman" w:hAnsi="Times New Roman" w:eastAsia="Times New Roman"/>
                <w:b w:val="0"/>
                <w:sz w:val="20"/>
              </w:rPr>
              <w:t>ActiveDeviceRepository + MovementLogRepository</w:t>
            </w:r>
          </w:p>
        </w:tc>
        <w:tc>
          <w:tcPr>
            <w:tcW w:type="dxa" w:w="1296"/>
            <w:vAlign w:val="top"/>
          </w:tcPr>
          <w:p>
            <w:pPr>
              <w:spacing w:after="0" w:line="276" w:lineRule="auto"/>
              <w:jc w:val="left"/>
            </w:pPr>
            <w:r/>
            <w:r>
              <w:rPr>
                <w:rFonts w:ascii="Times New Roman" w:hAnsi="Times New Roman" w:eastAsia="Times New Roman"/>
                <w:b w:val="0"/>
                <w:sz w:val="20"/>
              </w:rPr>
              <w:t>Heartbeat/disconnect, active stats, ghi movement log từ tọa độ hợp lệ.</w:t>
            </w:r>
          </w:p>
        </w:tc>
      </w:tr>
      <w:tr>
        <w:tc>
          <w:tcPr>
            <w:tcW w:type="dxa" w:w="1296"/>
            <w:vAlign w:val="top"/>
          </w:tcPr>
          <w:p>
            <w:pPr>
              <w:spacing w:after="0" w:line="276" w:lineRule="auto"/>
              <w:jc w:val="left"/>
            </w:pPr>
            <w:r/>
            <w:r>
              <w:rPr>
                <w:rFonts w:ascii="Times New Roman" w:hAnsi="Times New Roman" w:eastAsia="Times New Roman"/>
                <w:b w:val="0"/>
                <w:sz w:val="20"/>
              </w:rPr>
              <w:t>Movement logs</w:t>
            </w:r>
          </w:p>
        </w:tc>
        <w:tc>
          <w:tcPr>
            <w:tcW w:type="dxa" w:w="1296"/>
            <w:vAlign w:val="top"/>
          </w:tcPr>
          <w:p>
            <w:pPr>
              <w:spacing w:after="0" w:line="276" w:lineRule="auto"/>
              <w:jc w:val="left"/>
            </w:pPr>
            <w:r/>
            <w:r>
              <w:rPr>
                <w:rFonts w:ascii="Times New Roman" w:hAnsi="Times New Roman" w:eastAsia="Times New Roman"/>
                <w:b w:val="0"/>
                <w:sz w:val="20"/>
              </w:rPr>
              <w:t>/api/movement-logs</w:t>
            </w:r>
          </w:p>
        </w:tc>
        <w:tc>
          <w:tcPr>
            <w:tcW w:type="dxa" w:w="1296"/>
            <w:vAlign w:val="top"/>
          </w:tcPr>
          <w:p>
            <w:pPr>
              <w:spacing w:after="0" w:line="276" w:lineRule="auto"/>
              <w:jc w:val="left"/>
            </w:pPr>
            <w:r/>
            <w:r>
              <w:rPr>
                <w:rFonts w:ascii="Times New Roman" w:hAnsi="Times New Roman" w:eastAsia="Times New Roman"/>
                <w:b w:val="0"/>
                <w:sz w:val="20"/>
              </w:rPr>
              <w:t>GET/POST</w:t>
            </w:r>
          </w:p>
        </w:tc>
        <w:tc>
          <w:tcPr>
            <w:tcW w:type="dxa" w:w="1296"/>
            <w:vAlign w:val="top"/>
          </w:tcPr>
          <w:p>
            <w:pPr>
              <w:spacing w:after="0" w:line="276" w:lineRule="auto"/>
              <w:jc w:val="left"/>
            </w:pPr>
            <w:r/>
            <w:r>
              <w:rPr>
                <w:rFonts w:ascii="Times New Roman" w:hAnsi="Times New Roman" w:eastAsia="Times New Roman"/>
                <w:b w:val="0"/>
                <w:sz w:val="20"/>
              </w:rPr>
              <w:t>Public trong code hiện tại</w:t>
            </w:r>
          </w:p>
        </w:tc>
        <w:tc>
          <w:tcPr>
            <w:tcW w:type="dxa" w:w="1296"/>
            <w:vAlign w:val="top"/>
          </w:tcPr>
          <w:p>
            <w:pPr>
              <w:spacing w:after="0" w:line="276" w:lineRule="auto"/>
              <w:jc w:val="left"/>
            </w:pPr>
            <w:r/>
            <w:r>
              <w:rPr>
                <w:rFonts w:ascii="Times New Roman" w:hAnsi="Times New Roman" w:eastAsia="Times New Roman"/>
                <w:b w:val="0"/>
                <w:sz w:val="20"/>
              </w:rPr>
              <w:t>MovementLogsController</w:t>
            </w:r>
          </w:p>
        </w:tc>
        <w:tc>
          <w:tcPr>
            <w:tcW w:type="dxa" w:w="1296"/>
            <w:vAlign w:val="top"/>
          </w:tcPr>
          <w:p>
            <w:pPr>
              <w:spacing w:after="0" w:line="276" w:lineRule="auto"/>
              <w:jc w:val="left"/>
            </w:pPr>
            <w:r/>
            <w:r>
              <w:rPr>
                <w:rFonts w:ascii="Times New Roman" w:hAnsi="Times New Roman" w:eastAsia="Times New Roman"/>
                <w:b w:val="0"/>
                <w:sz w:val="20"/>
              </w:rPr>
              <w:t>MovementLogRepository</w:t>
            </w:r>
          </w:p>
        </w:tc>
        <w:tc>
          <w:tcPr>
            <w:tcW w:type="dxa" w:w="1296"/>
            <w:vAlign w:val="top"/>
          </w:tcPr>
          <w:p>
            <w:pPr>
              <w:spacing w:after="0" w:line="276" w:lineRule="auto"/>
              <w:jc w:val="left"/>
            </w:pPr>
            <w:r/>
            <w:r>
              <w:rPr>
                <w:rFonts w:ascii="Times New Roman" w:hAnsi="Times New Roman" w:eastAsia="Times New Roman"/>
                <w:b w:val="0"/>
                <w:sz w:val="20"/>
              </w:rPr>
              <w:t>Lưu và truy vấn log di chuyển theo device/user/time.</w:t>
            </w:r>
          </w:p>
        </w:tc>
      </w:tr>
      <w:tr>
        <w:tc>
          <w:tcPr>
            <w:tcW w:type="dxa" w:w="1296"/>
            <w:vAlign w:val="top"/>
          </w:tcPr>
          <w:p>
            <w:pPr>
              <w:spacing w:after="0" w:line="276" w:lineRule="auto"/>
              <w:jc w:val="left"/>
            </w:pPr>
            <w:r/>
            <w:r>
              <w:rPr>
                <w:rFonts w:ascii="Times New Roman" w:hAnsi="Times New Roman" w:eastAsia="Times New Roman"/>
                <w:b w:val="0"/>
                <w:sz w:val="20"/>
              </w:rPr>
              <w:t>App user public sync</w:t>
            </w:r>
          </w:p>
        </w:tc>
        <w:tc>
          <w:tcPr>
            <w:tcW w:type="dxa" w:w="1296"/>
            <w:vAlign w:val="top"/>
          </w:tcPr>
          <w:p>
            <w:pPr>
              <w:spacing w:after="0" w:line="276" w:lineRule="auto"/>
              <w:jc w:val="left"/>
            </w:pPr>
            <w:r/>
            <w:r>
              <w:rPr>
                <w:rFonts w:ascii="Times New Roman" w:hAnsi="Times New Roman" w:eastAsia="Times New Roman"/>
                <w:b w:val="0"/>
                <w:sz w:val="20"/>
              </w:rPr>
              <w:t>/api/users/profile-sync, /api/app-users/sync</w:t>
            </w:r>
          </w:p>
        </w:tc>
        <w:tc>
          <w:tcPr>
            <w:tcW w:type="dxa" w:w="1296"/>
            <w:vAlign w:val="top"/>
          </w:tcPr>
          <w:p>
            <w:pPr>
              <w:spacing w:after="0" w:line="276" w:lineRule="auto"/>
              <w:jc w:val="left"/>
            </w:pPr>
            <w:r/>
            <w:r>
              <w:rPr>
                <w:rFonts w:ascii="Times New Roman" w:hAnsi="Times New Roman" w:eastAsia="Times New Roman"/>
                <w:b w:val="0"/>
                <w:sz w:val="20"/>
              </w:rPr>
              <w:t>POST</w:t>
            </w:r>
          </w:p>
        </w:tc>
        <w:tc>
          <w:tcPr>
            <w:tcW w:type="dxa" w:w="1296"/>
            <w:vAlign w:val="top"/>
          </w:tcPr>
          <w:p>
            <w:pPr>
              <w:spacing w:after="0" w:line="276" w:lineRule="auto"/>
              <w:jc w:val="left"/>
            </w:pPr>
            <w:r/>
            <w:r>
              <w:rPr>
                <w:rFonts w:ascii="Times New Roman" w:hAnsi="Times New Roman" w:eastAsia="Times New Roman"/>
                <w:b w:val="0"/>
                <w:sz w:val="20"/>
              </w:rPr>
              <w:t>AllowAnonymous</w:t>
            </w:r>
          </w:p>
        </w:tc>
        <w:tc>
          <w:tcPr>
            <w:tcW w:type="dxa" w:w="1296"/>
            <w:vAlign w:val="top"/>
          </w:tcPr>
          <w:p>
            <w:pPr>
              <w:spacing w:after="0" w:line="276" w:lineRule="auto"/>
              <w:jc w:val="left"/>
            </w:pPr>
            <w:r/>
            <w:r>
              <w:rPr>
                <w:rFonts w:ascii="Times New Roman" w:hAnsi="Times New Roman" w:eastAsia="Times New Roman"/>
                <w:b w:val="0"/>
                <w:sz w:val="20"/>
              </w:rPr>
              <w:t>UserManagementController</w:t>
            </w:r>
          </w:p>
        </w:tc>
        <w:tc>
          <w:tcPr>
            <w:tcW w:type="dxa" w:w="1296"/>
            <w:vAlign w:val="top"/>
          </w:tcPr>
          <w:p>
            <w:pPr>
              <w:spacing w:after="0" w:line="276" w:lineRule="auto"/>
              <w:jc w:val="left"/>
            </w:pPr>
            <w:r/>
            <w:r>
              <w:rPr>
                <w:rFonts w:ascii="Times New Roman" w:hAnsi="Times New Roman" w:eastAsia="Times New Roman"/>
                <w:b w:val="0"/>
                <w:sz w:val="20"/>
              </w:rPr>
              <w:t>UserManagementRepository</w:t>
            </w:r>
          </w:p>
        </w:tc>
        <w:tc>
          <w:tcPr>
            <w:tcW w:type="dxa" w:w="1296"/>
            <w:vAlign w:val="top"/>
          </w:tcPr>
          <w:p>
            <w:pPr>
              <w:spacing w:after="0" w:line="276" w:lineRule="auto"/>
              <w:jc w:val="left"/>
            </w:pPr>
            <w:r/>
            <w:r>
              <w:rPr>
                <w:rFonts w:ascii="Times New Roman" w:hAnsi="Times New Roman" w:eastAsia="Times New Roman"/>
                <w:b w:val="0"/>
                <w:sz w:val="20"/>
              </w:rPr>
              <w:t>App đồng bộ hồ sơ người dùng/guest.</w:t>
            </w:r>
          </w:p>
        </w:tc>
      </w:tr>
      <w:tr>
        <w:tc>
          <w:tcPr>
            <w:tcW w:type="dxa" w:w="1296"/>
            <w:vAlign w:val="top"/>
          </w:tcPr>
          <w:p>
            <w:pPr>
              <w:spacing w:after="0" w:line="276" w:lineRule="auto"/>
              <w:jc w:val="left"/>
            </w:pPr>
            <w:r/>
            <w:r>
              <w:rPr>
                <w:rFonts w:ascii="Times New Roman" w:hAnsi="Times New Roman" w:eastAsia="Times New Roman"/>
                <w:b w:val="0"/>
                <w:sz w:val="20"/>
              </w:rPr>
              <w:t>Admin user profile</w:t>
            </w:r>
          </w:p>
        </w:tc>
        <w:tc>
          <w:tcPr>
            <w:tcW w:type="dxa" w:w="1296"/>
            <w:vAlign w:val="top"/>
          </w:tcPr>
          <w:p>
            <w:pPr>
              <w:spacing w:after="0" w:line="276" w:lineRule="auto"/>
              <w:jc w:val="left"/>
            </w:pPr>
            <w:r/>
            <w:r>
              <w:rPr>
                <w:rFonts w:ascii="Times New Roman" w:hAnsi="Times New Roman" w:eastAsia="Times New Roman"/>
                <w:b w:val="0"/>
                <w:sz w:val="20"/>
              </w:rPr>
              <w:t>/api/admin/users, /api/admin/users/search, /api/admin/users/{id}</w:t>
            </w:r>
          </w:p>
        </w:tc>
        <w:tc>
          <w:tcPr>
            <w:tcW w:type="dxa" w:w="1296"/>
            <w:vAlign w:val="top"/>
          </w:tcPr>
          <w:p>
            <w:pPr>
              <w:spacing w:after="0" w:line="276" w:lineRule="auto"/>
              <w:jc w:val="left"/>
            </w:pPr>
            <w:r/>
            <w:r>
              <w:rPr>
                <w:rFonts w:ascii="Times New Roman" w:hAnsi="Times New Roman" w:eastAsia="Times New Roman"/>
                <w:b w:val="0"/>
                <w:sz w:val="20"/>
              </w:rPr>
              <w:t>GET/POST</w:t>
            </w:r>
          </w:p>
        </w:tc>
        <w:tc>
          <w:tcPr>
            <w:tcW w:type="dxa" w:w="1296"/>
            <w:vAlign w:val="top"/>
          </w:tcPr>
          <w:p>
            <w:pPr>
              <w:spacing w:after="0" w:line="276" w:lineRule="auto"/>
              <w:jc w:val="left"/>
            </w:pPr>
            <w:r/>
            <w:r>
              <w:rPr>
                <w:rFonts w:ascii="Times New Roman" w:hAnsi="Times New Roman" w:eastAsia="Times New Roman"/>
                <w:b w:val="0"/>
                <w:sz w:val="20"/>
              </w:rPr>
              <w:t>X-Admin-Api-Key</w:t>
            </w:r>
          </w:p>
        </w:tc>
        <w:tc>
          <w:tcPr>
            <w:tcW w:type="dxa" w:w="1296"/>
            <w:vAlign w:val="top"/>
          </w:tcPr>
          <w:p>
            <w:pPr>
              <w:spacing w:after="0" w:line="276" w:lineRule="auto"/>
              <w:jc w:val="left"/>
            </w:pPr>
            <w:r/>
            <w:r>
              <w:rPr>
                <w:rFonts w:ascii="Times New Roman" w:hAnsi="Times New Roman" w:eastAsia="Times New Roman"/>
                <w:b w:val="0"/>
                <w:sz w:val="20"/>
              </w:rPr>
              <w:t>UserManagementController</w:t>
            </w:r>
          </w:p>
        </w:tc>
        <w:tc>
          <w:tcPr>
            <w:tcW w:type="dxa" w:w="1296"/>
            <w:vAlign w:val="top"/>
          </w:tcPr>
          <w:p>
            <w:pPr>
              <w:spacing w:after="0" w:line="276" w:lineRule="auto"/>
              <w:jc w:val="left"/>
            </w:pPr>
            <w:r/>
            <w:r>
              <w:rPr>
                <w:rFonts w:ascii="Times New Roman" w:hAnsi="Times New Roman" w:eastAsia="Times New Roman"/>
                <w:b w:val="0"/>
                <w:sz w:val="20"/>
              </w:rPr>
              <w:t>UserManagementRepository</w:t>
            </w:r>
          </w:p>
        </w:tc>
        <w:tc>
          <w:tcPr>
            <w:tcW w:type="dxa" w:w="1296"/>
            <w:vAlign w:val="top"/>
          </w:tcPr>
          <w:p>
            <w:pPr>
              <w:spacing w:after="0" w:line="276" w:lineRule="auto"/>
              <w:jc w:val="left"/>
            </w:pPr>
            <w:r/>
            <w:r>
              <w:rPr>
                <w:rFonts w:ascii="Times New Roman" w:hAnsi="Times New Roman" w:eastAsia="Times New Roman"/>
                <w:b w:val="0"/>
                <w:sz w:val="20"/>
              </w:rPr>
              <w:t>WebAdmin quản lý/xem app user profile.</w:t>
            </w:r>
          </w:p>
        </w:tc>
      </w:tr>
      <w:tr>
        <w:tc>
          <w:tcPr>
            <w:tcW w:type="dxa" w:w="1296"/>
            <w:vAlign w:val="top"/>
          </w:tcPr>
          <w:p>
            <w:pPr>
              <w:spacing w:after="0" w:line="276" w:lineRule="auto"/>
              <w:jc w:val="left"/>
            </w:pPr>
            <w:r/>
            <w:r>
              <w:rPr>
                <w:rFonts w:ascii="Times New Roman" w:hAnsi="Times New Roman" w:eastAsia="Times New Roman"/>
                <w:b w:val="0"/>
                <w:sz w:val="20"/>
              </w:rPr>
              <w:t>Audit logs</w:t>
            </w:r>
          </w:p>
        </w:tc>
        <w:tc>
          <w:tcPr>
            <w:tcW w:type="dxa" w:w="1296"/>
            <w:vAlign w:val="top"/>
          </w:tcPr>
          <w:p>
            <w:pPr>
              <w:spacing w:after="0" w:line="276" w:lineRule="auto"/>
              <w:jc w:val="left"/>
            </w:pPr>
            <w:r/>
            <w:r>
              <w:rPr>
                <w:rFonts w:ascii="Times New Roman" w:hAnsi="Times New Roman" w:eastAsia="Times New Roman"/>
                <w:b w:val="0"/>
                <w:sz w:val="20"/>
              </w:rPr>
              <w:t>/api/audit-logs</w:t>
            </w:r>
          </w:p>
        </w:tc>
        <w:tc>
          <w:tcPr>
            <w:tcW w:type="dxa" w:w="1296"/>
            <w:vAlign w:val="top"/>
          </w:tcPr>
          <w:p>
            <w:pPr>
              <w:spacing w:after="0" w:line="276" w:lineRule="auto"/>
              <w:jc w:val="left"/>
            </w:pPr>
            <w:r/>
            <w:r>
              <w:rPr>
                <w:rFonts w:ascii="Times New Roman" w:hAnsi="Times New Roman" w:eastAsia="Times New Roman"/>
                <w:b w:val="0"/>
                <w:sz w:val="20"/>
              </w:rPr>
              <w:t>GET/POST</w:t>
            </w:r>
          </w:p>
        </w:tc>
        <w:tc>
          <w:tcPr>
            <w:tcW w:type="dxa" w:w="1296"/>
            <w:vAlign w:val="top"/>
          </w:tcPr>
          <w:p>
            <w:pPr>
              <w:spacing w:after="0" w:line="276" w:lineRule="auto"/>
              <w:jc w:val="left"/>
            </w:pPr>
            <w:r/>
            <w:r>
              <w:rPr>
                <w:rFonts w:ascii="Times New Roman" w:hAnsi="Times New Roman" w:eastAsia="Times New Roman"/>
                <w:b w:val="0"/>
                <w:sz w:val="20"/>
              </w:rPr>
              <w:t>X-Admin-Api-Key</w:t>
            </w:r>
          </w:p>
        </w:tc>
        <w:tc>
          <w:tcPr>
            <w:tcW w:type="dxa" w:w="1296"/>
            <w:vAlign w:val="top"/>
          </w:tcPr>
          <w:p>
            <w:pPr>
              <w:spacing w:after="0" w:line="276" w:lineRule="auto"/>
              <w:jc w:val="left"/>
            </w:pPr>
            <w:r/>
            <w:r>
              <w:rPr>
                <w:rFonts w:ascii="Times New Roman" w:hAnsi="Times New Roman" w:eastAsia="Times New Roman"/>
                <w:b w:val="0"/>
                <w:sz w:val="20"/>
              </w:rPr>
              <w:t>AuditLogsController</w:t>
            </w:r>
          </w:p>
        </w:tc>
        <w:tc>
          <w:tcPr>
            <w:tcW w:type="dxa" w:w="1296"/>
            <w:vAlign w:val="top"/>
          </w:tcPr>
          <w:p>
            <w:pPr>
              <w:spacing w:after="0" w:line="276" w:lineRule="auto"/>
              <w:jc w:val="left"/>
            </w:pPr>
            <w:r/>
            <w:r>
              <w:rPr>
                <w:rFonts w:ascii="Times New Roman" w:hAnsi="Times New Roman" w:eastAsia="Times New Roman"/>
                <w:b w:val="0"/>
                <w:sz w:val="20"/>
              </w:rPr>
              <w:t>AuditLogRepository</w:t>
            </w:r>
          </w:p>
        </w:tc>
        <w:tc>
          <w:tcPr>
            <w:tcW w:type="dxa" w:w="1296"/>
            <w:vAlign w:val="top"/>
          </w:tcPr>
          <w:p>
            <w:pPr>
              <w:spacing w:after="0" w:line="276" w:lineRule="auto"/>
              <w:jc w:val="left"/>
            </w:pPr>
            <w:r/>
            <w:r>
              <w:rPr>
                <w:rFonts w:ascii="Times New Roman" w:hAnsi="Times New Roman" w:eastAsia="Times New Roman"/>
                <w:b w:val="0"/>
                <w:sz w:val="20"/>
              </w:rPr>
              <w:t>Lưu/truy vấn audit log.</w:t>
            </w:r>
          </w:p>
        </w:tc>
      </w:tr>
    </w:tbl>
    <w:p/>
    <w:p>
      <w:pPr>
        <w:pStyle w:val="Heading2"/>
      </w:pPr>
      <w:r>
        <w:t>4.5. Thiết kế App MAUI</w:t>
      </w:r>
    </w:p>
    <w:p>
      <w:pPr>
        <w:spacing w:line="360" w:lineRule="auto"/>
        <w:jc w:val="both"/>
      </w:pPr>
      <w:r>
        <w:rPr>
          <w:rFonts w:ascii="Times New Roman" w:hAnsi="Times New Roman" w:eastAsia="Times New Roman"/>
          <w:sz w:val="26"/>
        </w:rPr>
        <w:t>MainViewModel là trung tâm điều phối app: load POI/tour, trạng thái map, GPS, geofence, tour, narration, history, offline package và audio settings. Các service được inject trong MauiProgram.cs.</w:t>
      </w:r>
    </w:p>
    <w:p>
      <w:pPr>
        <w:jc w:val="left"/>
      </w:pPr>
      <w:r>
        <w:rPr>
          <w:rFonts w:ascii="Times New Roman" w:hAnsi="Times New Roman" w:eastAsia="Times New Roman"/>
          <w:b/>
          <w:i/>
          <w:sz w:val="24"/>
        </w:rPr>
        <w:t>Bảng 15. Thành phần thiết kế App MAUI</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Thành phần</w:t>
            </w:r>
          </w:p>
        </w:tc>
        <w:tc>
          <w:tcPr>
            <w:tcW w:type="dxa" w:w="4535"/>
            <w:shd w:fill="E2E8F0"/>
            <w:vAlign w:val="center"/>
          </w:tcPr>
          <w:p>
            <w:pPr>
              <w:spacing w:after="0" w:line="276" w:lineRule="auto"/>
              <w:jc w:val="left"/>
            </w:pPr>
            <w:r/>
            <w:r>
              <w:rPr>
                <w:rFonts w:ascii="Times New Roman" w:hAnsi="Times New Roman" w:eastAsia="Times New Roman"/>
                <w:b/>
                <w:sz w:val="20"/>
              </w:rPr>
              <w:t>Vai trò</w:t>
            </w:r>
          </w:p>
        </w:tc>
      </w:tr>
      <w:tr>
        <w:tc>
          <w:tcPr>
            <w:tcW w:type="dxa" w:w="4535"/>
            <w:vAlign w:val="top"/>
          </w:tcPr>
          <w:p>
            <w:pPr>
              <w:spacing w:after="0" w:line="276" w:lineRule="auto"/>
              <w:jc w:val="left"/>
            </w:pPr>
            <w:r/>
            <w:r>
              <w:rPr>
                <w:rFonts w:ascii="Times New Roman" w:hAnsi="Times New Roman" w:eastAsia="Times New Roman"/>
                <w:b w:val="0"/>
                <w:sz w:val="20"/>
              </w:rPr>
              <w:t>MainViewModel</w:t>
            </w:r>
          </w:p>
        </w:tc>
        <w:tc>
          <w:tcPr>
            <w:tcW w:type="dxa" w:w="4535"/>
            <w:vAlign w:val="top"/>
          </w:tcPr>
          <w:p>
            <w:pPr>
              <w:spacing w:after="0" w:line="276" w:lineRule="auto"/>
              <w:jc w:val="left"/>
            </w:pPr>
            <w:r/>
            <w:r>
              <w:rPr>
                <w:rFonts w:ascii="Times New Roman" w:hAnsi="Times New Roman" w:eastAsia="Times New Roman"/>
                <w:b w:val="0"/>
                <w:sz w:val="20"/>
              </w:rPr>
              <w:t>Điều phối UI, tour, POI, narration, history và map state.</w:t>
            </w:r>
          </w:p>
        </w:tc>
      </w:tr>
      <w:tr>
        <w:tc>
          <w:tcPr>
            <w:tcW w:type="dxa" w:w="4535"/>
            <w:vAlign w:val="top"/>
          </w:tcPr>
          <w:p>
            <w:pPr>
              <w:spacing w:after="0" w:line="276" w:lineRule="auto"/>
              <w:jc w:val="left"/>
            </w:pPr>
            <w:r/>
            <w:r>
              <w:rPr>
                <w:rFonts w:ascii="Times New Roman" w:hAnsi="Times New Roman" w:eastAsia="Times New Roman"/>
                <w:b w:val="0"/>
                <w:sz w:val="20"/>
              </w:rPr>
              <w:t>LocationService</w:t>
            </w:r>
          </w:p>
        </w:tc>
        <w:tc>
          <w:tcPr>
            <w:tcW w:type="dxa" w:w="4535"/>
            <w:vAlign w:val="top"/>
          </w:tcPr>
          <w:p>
            <w:pPr>
              <w:spacing w:after="0" w:line="276" w:lineRule="auto"/>
              <w:jc w:val="left"/>
            </w:pPr>
            <w:r/>
            <w:r>
              <w:rPr>
                <w:rFonts w:ascii="Times New Roman" w:hAnsi="Times New Roman" w:eastAsia="Times New Roman"/>
                <w:b w:val="0"/>
                <w:sz w:val="20"/>
              </w:rPr>
              <w:t>Xin quyền và lấy/cập nhật vị trí thiết bị.</w:t>
            </w:r>
          </w:p>
        </w:tc>
      </w:tr>
      <w:tr>
        <w:tc>
          <w:tcPr>
            <w:tcW w:type="dxa" w:w="4535"/>
            <w:vAlign w:val="top"/>
          </w:tcPr>
          <w:p>
            <w:pPr>
              <w:spacing w:after="0" w:line="276" w:lineRule="auto"/>
              <w:jc w:val="left"/>
            </w:pPr>
            <w:r/>
            <w:r>
              <w:rPr>
                <w:rFonts w:ascii="Times New Roman" w:hAnsi="Times New Roman" w:eastAsia="Times New Roman"/>
                <w:b w:val="0"/>
                <w:sz w:val="20"/>
              </w:rPr>
              <w:t>GeofenceEngine</w:t>
            </w:r>
          </w:p>
        </w:tc>
        <w:tc>
          <w:tcPr>
            <w:tcW w:type="dxa" w:w="4535"/>
            <w:vAlign w:val="top"/>
          </w:tcPr>
          <w:p>
            <w:pPr>
              <w:spacing w:after="0" w:line="276" w:lineRule="auto"/>
              <w:jc w:val="left"/>
            </w:pPr>
            <w:r/>
            <w:r>
              <w:rPr>
                <w:rFonts w:ascii="Times New Roman" w:hAnsi="Times New Roman" w:eastAsia="Times New Roman"/>
                <w:b w:val="0"/>
                <w:sz w:val="20"/>
              </w:rPr>
              <w:t>Tính khoảng cách và xác định POI nằm trong bán kính kích hoạt.</w:t>
            </w:r>
          </w:p>
        </w:tc>
      </w:tr>
      <w:tr>
        <w:tc>
          <w:tcPr>
            <w:tcW w:type="dxa" w:w="4535"/>
            <w:vAlign w:val="top"/>
          </w:tcPr>
          <w:p>
            <w:pPr>
              <w:spacing w:after="0" w:line="276" w:lineRule="auto"/>
              <w:jc w:val="left"/>
            </w:pPr>
            <w:r/>
            <w:r>
              <w:rPr>
                <w:rFonts w:ascii="Times New Roman" w:hAnsi="Times New Roman" w:eastAsia="Times New Roman"/>
                <w:b w:val="0"/>
                <w:sz w:val="20"/>
              </w:rPr>
              <w:t>PoiAutoNarrationDecisionService</w:t>
            </w:r>
          </w:p>
        </w:tc>
        <w:tc>
          <w:tcPr>
            <w:tcW w:type="dxa" w:w="4535"/>
            <w:vAlign w:val="top"/>
          </w:tcPr>
          <w:p>
            <w:pPr>
              <w:spacing w:after="0" w:line="276" w:lineRule="auto"/>
              <w:jc w:val="left"/>
            </w:pPr>
            <w:r/>
            <w:r>
              <w:rPr>
                <w:rFonts w:ascii="Times New Roman" w:hAnsi="Times New Roman" w:eastAsia="Times New Roman"/>
                <w:b w:val="0"/>
                <w:sz w:val="20"/>
              </w:rPr>
              <w:t>Chọn candidate theo priority, distance, debounce, cooldown và trạng thái đang phát.</w:t>
            </w:r>
          </w:p>
        </w:tc>
      </w:tr>
      <w:tr>
        <w:tc>
          <w:tcPr>
            <w:tcW w:type="dxa" w:w="4535"/>
            <w:vAlign w:val="top"/>
          </w:tcPr>
          <w:p>
            <w:pPr>
              <w:spacing w:after="0" w:line="276" w:lineRule="auto"/>
              <w:jc w:val="left"/>
            </w:pPr>
            <w:r/>
            <w:r>
              <w:rPr>
                <w:rFonts w:ascii="Times New Roman" w:hAnsi="Times New Roman" w:eastAsia="Times New Roman"/>
                <w:b w:val="0"/>
                <w:sz w:val="20"/>
              </w:rPr>
              <w:t>NarrationService</w:t>
            </w:r>
          </w:p>
        </w:tc>
        <w:tc>
          <w:tcPr>
            <w:tcW w:type="dxa" w:w="4535"/>
            <w:vAlign w:val="top"/>
          </w:tcPr>
          <w:p>
            <w:pPr>
              <w:spacing w:after="0" w:line="276" w:lineRule="auto"/>
              <w:jc w:val="left"/>
            </w:pPr>
            <w:r/>
            <w:r>
              <w:rPr>
                <w:rFonts w:ascii="Times New Roman" w:hAnsi="Times New Roman" w:eastAsia="Times New Roman"/>
                <w:b w:val="0"/>
                <w:sz w:val="20"/>
              </w:rPr>
              <w:t>Phát TTS hoặc file audio; chính sách cancel/replace playback.</w:t>
            </w:r>
          </w:p>
        </w:tc>
      </w:tr>
      <w:tr>
        <w:tc>
          <w:tcPr>
            <w:tcW w:type="dxa" w:w="4535"/>
            <w:vAlign w:val="top"/>
          </w:tcPr>
          <w:p>
            <w:pPr>
              <w:spacing w:after="0" w:line="276" w:lineRule="auto"/>
              <w:jc w:val="left"/>
            </w:pPr>
            <w:r/>
            <w:r>
              <w:rPr>
                <w:rFonts w:ascii="Times New Roman" w:hAnsi="Times New Roman" w:eastAsia="Times New Roman"/>
                <w:b w:val="0"/>
                <w:sz w:val="20"/>
              </w:rPr>
              <w:t>QrScannerPage/QrResolveService/QrDeepLinkBroker</w:t>
            </w:r>
          </w:p>
        </w:tc>
        <w:tc>
          <w:tcPr>
            <w:tcW w:type="dxa" w:w="4535"/>
            <w:vAlign w:val="top"/>
          </w:tcPr>
          <w:p>
            <w:pPr>
              <w:spacing w:after="0" w:line="276" w:lineRule="auto"/>
              <w:jc w:val="left"/>
            </w:pPr>
            <w:r/>
            <w:r>
              <w:rPr>
                <w:rFonts w:ascii="Times New Roman" w:hAnsi="Times New Roman" w:eastAsia="Times New Roman"/>
                <w:b w:val="0"/>
                <w:sz w:val="20"/>
              </w:rPr>
              <w:t>Quét/resolve QR và mở POI/Tour/deep link.</w:t>
            </w:r>
          </w:p>
        </w:tc>
      </w:tr>
      <w:tr>
        <w:tc>
          <w:tcPr>
            <w:tcW w:type="dxa" w:w="4535"/>
            <w:vAlign w:val="top"/>
          </w:tcPr>
          <w:p>
            <w:pPr>
              <w:spacing w:after="0" w:line="276" w:lineRule="auto"/>
              <w:jc w:val="left"/>
            </w:pPr>
            <w:r/>
            <w:r>
              <w:rPr>
                <w:rFonts w:ascii="Times New Roman" w:hAnsi="Times New Roman" w:eastAsia="Times New Roman"/>
                <w:b w:val="0"/>
                <w:sz w:val="20"/>
              </w:rPr>
              <w:t>PoiOfflineStore</w:t>
            </w:r>
          </w:p>
        </w:tc>
        <w:tc>
          <w:tcPr>
            <w:tcW w:type="dxa" w:w="4535"/>
            <w:vAlign w:val="top"/>
          </w:tcPr>
          <w:p>
            <w:pPr>
              <w:spacing w:after="0" w:line="276" w:lineRule="auto"/>
              <w:jc w:val="left"/>
            </w:pPr>
            <w:r/>
            <w:r>
              <w:rPr>
                <w:rFonts w:ascii="Times New Roman" w:hAnsi="Times New Roman" w:eastAsia="Times New Roman"/>
                <w:b w:val="0"/>
                <w:sz w:val="20"/>
              </w:rPr>
              <w:t>SQLite poi_cache và sync_metadata cho offline snapshot.</w:t>
            </w:r>
          </w:p>
        </w:tc>
      </w:tr>
      <w:tr>
        <w:tc>
          <w:tcPr>
            <w:tcW w:type="dxa" w:w="4535"/>
            <w:vAlign w:val="top"/>
          </w:tcPr>
          <w:p>
            <w:pPr>
              <w:spacing w:after="0" w:line="276" w:lineRule="auto"/>
              <w:jc w:val="left"/>
            </w:pPr>
            <w:r/>
            <w:r>
              <w:rPr>
                <w:rFonts w:ascii="Times New Roman" w:hAnsi="Times New Roman" w:eastAsia="Times New Roman"/>
                <w:b w:val="0"/>
                <w:sz w:val="20"/>
              </w:rPr>
              <w:t>AudioAssetCacheService</w:t>
            </w:r>
          </w:p>
        </w:tc>
        <w:tc>
          <w:tcPr>
            <w:tcW w:type="dxa" w:w="4535"/>
            <w:vAlign w:val="top"/>
          </w:tcPr>
          <w:p>
            <w:pPr>
              <w:spacing w:after="0" w:line="276" w:lineRule="auto"/>
              <w:jc w:val="left"/>
            </w:pPr>
            <w:r/>
            <w:r>
              <w:rPr>
                <w:rFonts w:ascii="Times New Roman" w:hAnsi="Times New Roman" w:eastAsia="Times New Roman"/>
                <w:b w:val="0"/>
                <w:sz w:val="20"/>
              </w:rPr>
              <w:t>Cache file audio remote/package/local vào app data.</w:t>
            </w:r>
          </w:p>
        </w:tc>
      </w:tr>
      <w:tr>
        <w:tc>
          <w:tcPr>
            <w:tcW w:type="dxa" w:w="4535"/>
            <w:vAlign w:val="top"/>
          </w:tcPr>
          <w:p>
            <w:pPr>
              <w:spacing w:after="0" w:line="276" w:lineRule="auto"/>
              <w:jc w:val="left"/>
            </w:pPr>
            <w:r/>
            <w:r>
              <w:rPr>
                <w:rFonts w:ascii="Times New Roman" w:hAnsi="Times New Roman" w:eastAsia="Times New Roman"/>
                <w:b w:val="0"/>
                <w:sz w:val="20"/>
              </w:rPr>
              <w:t>ActiveDeviceTracker</w:t>
            </w:r>
          </w:p>
        </w:tc>
        <w:tc>
          <w:tcPr>
            <w:tcW w:type="dxa" w:w="4535"/>
            <w:vAlign w:val="top"/>
          </w:tcPr>
          <w:p>
            <w:pPr>
              <w:spacing w:after="0" w:line="276" w:lineRule="auto"/>
              <w:jc w:val="left"/>
            </w:pPr>
            <w:r/>
            <w:r>
              <w:rPr>
                <w:rFonts w:ascii="Times New Roman" w:hAnsi="Times New Roman" w:eastAsia="Times New Roman"/>
                <w:b w:val="0"/>
                <w:sz w:val="20"/>
              </w:rPr>
              <w:t>Heartbeat 8 giây, gửi device/session/location nếu có.</w:t>
            </w:r>
          </w:p>
        </w:tc>
      </w:tr>
    </w:tbl>
    <w:p/>
    <w:p>
      <w:pPr>
        <w:pStyle w:val="Heading2"/>
      </w:pPr>
      <w:r>
        <w:t>4.6. Thiết kế WebAdmin</w:t>
      </w:r>
    </w:p>
    <w:p>
      <w:pPr>
        <w:jc w:val="left"/>
      </w:pPr>
      <w:r>
        <w:rPr>
          <w:rFonts w:ascii="Times New Roman" w:hAnsi="Times New Roman" w:eastAsia="Times New Roman"/>
          <w:b/>
          <w:i/>
          <w:sz w:val="24"/>
        </w:rPr>
        <w:t>Bảng 16. Thành phần thiết kế WebAdmin</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Controller/Service</w:t>
            </w:r>
          </w:p>
        </w:tc>
        <w:tc>
          <w:tcPr>
            <w:tcW w:type="dxa" w:w="4535"/>
            <w:shd w:fill="E2E8F0"/>
            <w:vAlign w:val="center"/>
          </w:tcPr>
          <w:p>
            <w:pPr>
              <w:spacing w:after="0" w:line="276" w:lineRule="auto"/>
              <w:jc w:val="left"/>
            </w:pPr>
            <w:r/>
            <w:r>
              <w:rPr>
                <w:rFonts w:ascii="Times New Roman" w:hAnsi="Times New Roman" w:eastAsia="Times New Roman"/>
                <w:b/>
                <w:sz w:val="20"/>
              </w:rPr>
              <w:t>Chức năng</w:t>
            </w:r>
          </w:p>
        </w:tc>
      </w:tr>
      <w:tr>
        <w:tc>
          <w:tcPr>
            <w:tcW w:type="dxa" w:w="4535"/>
            <w:vAlign w:val="top"/>
          </w:tcPr>
          <w:p>
            <w:pPr>
              <w:spacing w:after="0" w:line="276" w:lineRule="auto"/>
              <w:jc w:val="left"/>
            </w:pPr>
            <w:r/>
            <w:r>
              <w:rPr>
                <w:rFonts w:ascii="Times New Roman" w:hAnsi="Times New Roman" w:eastAsia="Times New Roman"/>
                <w:b w:val="0"/>
                <w:sz w:val="20"/>
              </w:rPr>
              <w:t>AccountController</w:t>
            </w:r>
          </w:p>
        </w:tc>
        <w:tc>
          <w:tcPr>
            <w:tcW w:type="dxa" w:w="4535"/>
            <w:vAlign w:val="top"/>
          </w:tcPr>
          <w:p>
            <w:pPr>
              <w:spacing w:after="0" w:line="276" w:lineRule="auto"/>
              <w:jc w:val="left"/>
            </w:pPr>
            <w:r/>
            <w:r>
              <w:rPr>
                <w:rFonts w:ascii="Times New Roman" w:hAnsi="Times New Roman" w:eastAsia="Times New Roman"/>
                <w:b w:val="0"/>
                <w:sz w:val="20"/>
              </w:rPr>
              <w:t>Login/logout cookie, redirect theo role.</w:t>
            </w:r>
          </w:p>
        </w:tc>
      </w:tr>
      <w:tr>
        <w:tc>
          <w:tcPr>
            <w:tcW w:type="dxa" w:w="4535"/>
            <w:vAlign w:val="top"/>
          </w:tcPr>
          <w:p>
            <w:pPr>
              <w:spacing w:after="0" w:line="276" w:lineRule="auto"/>
              <w:jc w:val="left"/>
            </w:pPr>
            <w:r/>
            <w:r>
              <w:rPr>
                <w:rFonts w:ascii="Times New Roman" w:hAnsi="Times New Roman" w:eastAsia="Times New Roman"/>
                <w:b w:val="0"/>
                <w:sz w:val="20"/>
              </w:rPr>
              <w:t>HomeController + DashboardService</w:t>
            </w:r>
          </w:p>
        </w:tc>
        <w:tc>
          <w:tcPr>
            <w:tcW w:type="dxa" w:w="4535"/>
            <w:vAlign w:val="top"/>
          </w:tcPr>
          <w:p>
            <w:pPr>
              <w:spacing w:after="0" w:line="276" w:lineRule="auto"/>
              <w:jc w:val="left"/>
            </w:pPr>
            <w:r/>
            <w:r>
              <w:rPr>
                <w:rFonts w:ascii="Times New Roman" w:hAnsi="Times New Roman" w:eastAsia="Times New Roman"/>
                <w:b w:val="0"/>
                <w:sz w:val="20"/>
              </w:rPr>
              <w:t>Dashboard, active device JSON/SSE, usage snapshot.</w:t>
            </w:r>
          </w:p>
        </w:tc>
      </w:tr>
      <w:tr>
        <w:tc>
          <w:tcPr>
            <w:tcW w:type="dxa" w:w="4535"/>
            <w:vAlign w:val="top"/>
          </w:tcPr>
          <w:p>
            <w:pPr>
              <w:spacing w:after="0" w:line="276" w:lineRule="auto"/>
              <w:jc w:val="left"/>
            </w:pPr>
            <w:r/>
            <w:r>
              <w:rPr>
                <w:rFonts w:ascii="Times New Roman" w:hAnsi="Times New Roman" w:eastAsia="Times New Roman"/>
                <w:b w:val="0"/>
                <w:sz w:val="20"/>
              </w:rPr>
              <w:t>PoisController + PoiAdminService</w:t>
            </w:r>
          </w:p>
        </w:tc>
        <w:tc>
          <w:tcPr>
            <w:tcW w:type="dxa" w:w="4535"/>
            <w:vAlign w:val="top"/>
          </w:tcPr>
          <w:p>
            <w:pPr>
              <w:spacing w:after="0" w:line="276" w:lineRule="auto"/>
              <w:jc w:val="left"/>
            </w:pPr>
            <w:r/>
            <w:r>
              <w:rPr>
                <w:rFonts w:ascii="Times New Roman" w:hAnsi="Times New Roman" w:eastAsia="Times New Roman"/>
                <w:b w:val="0"/>
                <w:sz w:val="20"/>
              </w:rPr>
              <w:t>Quản lý POI, create/edit/approve/delete.</w:t>
            </w:r>
          </w:p>
        </w:tc>
      </w:tr>
      <w:tr>
        <w:tc>
          <w:tcPr>
            <w:tcW w:type="dxa" w:w="4535"/>
            <w:vAlign w:val="top"/>
          </w:tcPr>
          <w:p>
            <w:pPr>
              <w:spacing w:after="0" w:line="276" w:lineRule="auto"/>
              <w:jc w:val="left"/>
            </w:pPr>
            <w:r/>
            <w:r>
              <w:rPr>
                <w:rFonts w:ascii="Times New Roman" w:hAnsi="Times New Roman" w:eastAsia="Times New Roman"/>
                <w:b w:val="0"/>
                <w:sz w:val="20"/>
              </w:rPr>
              <w:t>ToursController + TourAdminService</w:t>
            </w:r>
          </w:p>
        </w:tc>
        <w:tc>
          <w:tcPr>
            <w:tcW w:type="dxa" w:w="4535"/>
            <w:vAlign w:val="top"/>
          </w:tcPr>
          <w:p>
            <w:pPr>
              <w:spacing w:after="0" w:line="276" w:lineRule="auto"/>
              <w:jc w:val="left"/>
            </w:pPr>
            <w:r/>
            <w:r>
              <w:rPr>
                <w:rFonts w:ascii="Times New Roman" w:hAnsi="Times New Roman" w:eastAsia="Times New Roman"/>
                <w:b w:val="0"/>
                <w:sz w:val="20"/>
              </w:rPr>
              <w:t>Quản lý tour và danh sách POI trong tour.</w:t>
            </w:r>
          </w:p>
        </w:tc>
      </w:tr>
      <w:tr>
        <w:tc>
          <w:tcPr>
            <w:tcW w:type="dxa" w:w="4535"/>
            <w:vAlign w:val="top"/>
          </w:tcPr>
          <w:p>
            <w:pPr>
              <w:spacing w:after="0" w:line="276" w:lineRule="auto"/>
              <w:jc w:val="left"/>
            </w:pPr>
            <w:r/>
            <w:r>
              <w:rPr>
                <w:rFonts w:ascii="Times New Roman" w:hAnsi="Times New Roman" w:eastAsia="Times New Roman"/>
                <w:b w:val="0"/>
                <w:sz w:val="20"/>
              </w:rPr>
              <w:t>AudioGuidesController + AudioGuideAdminService</w:t>
            </w:r>
          </w:p>
        </w:tc>
        <w:tc>
          <w:tcPr>
            <w:tcW w:type="dxa" w:w="4535"/>
            <w:vAlign w:val="top"/>
          </w:tcPr>
          <w:p>
            <w:pPr>
              <w:spacing w:after="0" w:line="276" w:lineRule="auto"/>
              <w:jc w:val="left"/>
            </w:pPr>
            <w:r/>
            <w:r>
              <w:rPr>
                <w:rFonts w:ascii="Times New Roman" w:hAnsi="Times New Roman" w:eastAsia="Times New Roman"/>
                <w:b w:val="0"/>
                <w:sz w:val="20"/>
              </w:rPr>
              <w:t>Quản lý audio/TTS cho POI.</w:t>
            </w:r>
          </w:p>
        </w:tc>
      </w:tr>
      <w:tr>
        <w:tc>
          <w:tcPr>
            <w:tcW w:type="dxa" w:w="4535"/>
            <w:vAlign w:val="top"/>
          </w:tcPr>
          <w:p>
            <w:pPr>
              <w:spacing w:after="0" w:line="276" w:lineRule="auto"/>
              <w:jc w:val="left"/>
            </w:pPr>
            <w:r/>
            <w:r>
              <w:rPr>
                <w:rFonts w:ascii="Times New Roman" w:hAnsi="Times New Roman" w:eastAsia="Times New Roman"/>
                <w:b w:val="0"/>
                <w:sz w:val="20"/>
              </w:rPr>
              <w:t>QrCodesController + qr-device-profile.js</w:t>
            </w:r>
          </w:p>
        </w:tc>
        <w:tc>
          <w:tcPr>
            <w:tcW w:type="dxa" w:w="4535"/>
            <w:vAlign w:val="top"/>
          </w:tcPr>
          <w:p>
            <w:pPr>
              <w:spacing w:after="0" w:line="276" w:lineRule="auto"/>
              <w:jc w:val="left"/>
            </w:pPr>
            <w:r/>
            <w:r>
              <w:rPr>
                <w:rFonts w:ascii="Times New Roman" w:hAnsi="Times New Roman" w:eastAsia="Times New Roman"/>
                <w:b w:val="0"/>
                <w:sz w:val="20"/>
              </w:rPr>
              <w:t>Tạo/in/tải QR public động cho POI/Tour, public scan và mô phỏng cấu hình thiết bị mạnh/yếu cho offline/minimal mode.</w:t>
            </w:r>
          </w:p>
        </w:tc>
      </w:tr>
      <w:tr>
        <w:tc>
          <w:tcPr>
            <w:tcW w:type="dxa" w:w="4535"/>
            <w:vAlign w:val="top"/>
          </w:tcPr>
          <w:p>
            <w:pPr>
              <w:spacing w:after="0" w:line="276" w:lineRule="auto"/>
              <w:jc w:val="left"/>
            </w:pPr>
            <w:r/>
            <w:r>
              <w:rPr>
                <w:rFonts w:ascii="Times New Roman" w:hAnsi="Times New Roman" w:eastAsia="Times New Roman"/>
                <w:b w:val="0"/>
                <w:sz w:val="20"/>
              </w:rPr>
              <w:t>OwnerController</w:t>
            </w:r>
          </w:p>
        </w:tc>
        <w:tc>
          <w:tcPr>
            <w:tcW w:type="dxa" w:w="4535"/>
            <w:vAlign w:val="top"/>
          </w:tcPr>
          <w:p>
            <w:pPr>
              <w:spacing w:after="0" w:line="276" w:lineRule="auto"/>
              <w:jc w:val="left"/>
            </w:pPr>
            <w:r/>
            <w:r>
              <w:rPr>
                <w:rFonts w:ascii="Times New Roman" w:hAnsi="Times New Roman" w:eastAsia="Times New Roman"/>
                <w:b w:val="0"/>
                <w:sz w:val="20"/>
              </w:rPr>
              <w:t>Owner portal, POI owner, history liên quan, đăng ký POI mới.</w:t>
            </w:r>
          </w:p>
        </w:tc>
      </w:tr>
      <w:tr>
        <w:tc>
          <w:tcPr>
            <w:tcW w:type="dxa" w:w="4535"/>
            <w:vAlign w:val="top"/>
          </w:tcPr>
          <w:p>
            <w:pPr>
              <w:spacing w:after="0" w:line="276" w:lineRule="auto"/>
              <w:jc w:val="left"/>
            </w:pPr>
            <w:r/>
            <w:r>
              <w:rPr>
                <w:rFonts w:ascii="Times New Roman" w:hAnsi="Times New Roman" w:eastAsia="Times New Roman"/>
                <w:b w:val="0"/>
                <w:sz w:val="20"/>
              </w:rPr>
              <w:t>AdminUsersController</w:t>
            </w:r>
          </w:p>
        </w:tc>
        <w:tc>
          <w:tcPr>
            <w:tcW w:type="dxa" w:w="4535"/>
            <w:vAlign w:val="top"/>
          </w:tcPr>
          <w:p>
            <w:pPr>
              <w:spacing w:after="0" w:line="276" w:lineRule="auto"/>
              <w:jc w:val="left"/>
            </w:pPr>
            <w:r/>
            <w:r>
              <w:rPr>
                <w:rFonts w:ascii="Times New Roman" w:hAnsi="Times New Roman" w:eastAsia="Times New Roman"/>
                <w:b w:val="0"/>
                <w:sz w:val="20"/>
              </w:rPr>
              <w:t>Quản lý tài khoản WebAdmin lưu web-admin-users.json.</w:t>
            </w:r>
          </w:p>
        </w:tc>
      </w:tr>
      <w:tr>
        <w:tc>
          <w:tcPr>
            <w:tcW w:type="dxa" w:w="4535"/>
            <w:vAlign w:val="top"/>
          </w:tcPr>
          <w:p>
            <w:pPr>
              <w:spacing w:after="0" w:line="276" w:lineRule="auto"/>
              <w:jc w:val="left"/>
            </w:pPr>
            <w:r/>
            <w:r>
              <w:rPr>
                <w:rFonts w:ascii="Times New Roman" w:hAnsi="Times New Roman" w:eastAsia="Times New Roman"/>
                <w:b w:val="0"/>
                <w:sz w:val="20"/>
              </w:rPr>
              <w:t>SystemAdminController</w:t>
            </w:r>
          </w:p>
        </w:tc>
        <w:tc>
          <w:tcPr>
            <w:tcW w:type="dxa" w:w="4535"/>
            <w:vAlign w:val="top"/>
          </w:tcPr>
          <w:p>
            <w:pPr>
              <w:spacing w:after="0" w:line="276" w:lineRule="auto"/>
              <w:jc w:val="left"/>
            </w:pPr>
            <w:r/>
            <w:r>
              <w:rPr>
                <w:rFonts w:ascii="Times New Roman" w:hAnsi="Times New Roman" w:eastAsia="Times New Roman"/>
                <w:b w:val="0"/>
                <w:sz w:val="20"/>
              </w:rPr>
              <w:t>Quản lý app user/profile qua UserManagementApiClient.</w:t>
            </w:r>
          </w:p>
        </w:tc>
      </w:tr>
      <w:tr>
        <w:tc>
          <w:tcPr>
            <w:tcW w:type="dxa" w:w="4535"/>
            <w:vAlign w:val="top"/>
          </w:tcPr>
          <w:p>
            <w:pPr>
              <w:spacing w:after="0" w:line="276" w:lineRule="auto"/>
              <w:jc w:val="left"/>
            </w:pPr>
            <w:r/>
            <w:r>
              <w:rPr>
                <w:rFonts w:ascii="Times New Roman" w:hAnsi="Times New Roman" w:eastAsia="Times New Roman"/>
                <w:b w:val="0"/>
                <w:sz w:val="20"/>
              </w:rPr>
              <w:t>MapPoisController</w:t>
            </w:r>
          </w:p>
        </w:tc>
        <w:tc>
          <w:tcPr>
            <w:tcW w:type="dxa" w:w="4535"/>
            <w:vAlign w:val="top"/>
          </w:tcPr>
          <w:p>
            <w:pPr>
              <w:spacing w:after="0" w:line="276" w:lineRule="auto"/>
              <w:jc w:val="left"/>
            </w:pPr>
            <w:r/>
            <w:r>
              <w:rPr>
                <w:rFonts w:ascii="Times New Roman" w:hAnsi="Times New Roman" w:eastAsia="Times New Roman"/>
                <w:b w:val="0"/>
                <w:sz w:val="20"/>
              </w:rPr>
              <w:t>Quản lý POI trên bản đồ và analytics map.</w:t>
            </w:r>
          </w:p>
        </w:tc>
      </w:tr>
      <w:tr>
        <w:tc>
          <w:tcPr>
            <w:tcW w:type="dxa" w:w="4535"/>
            <w:vAlign w:val="top"/>
          </w:tcPr>
          <w:p>
            <w:pPr>
              <w:spacing w:after="0" w:line="276" w:lineRule="auto"/>
              <w:jc w:val="left"/>
            </w:pPr>
            <w:r/>
            <w:r>
              <w:rPr>
                <w:rFonts w:ascii="Times New Roman" w:hAnsi="Times New Roman" w:eastAsia="Times New Roman"/>
                <w:b w:val="0"/>
                <w:sz w:val="20"/>
              </w:rPr>
              <w:t>UsageLogsController</w:t>
            </w:r>
          </w:p>
        </w:tc>
        <w:tc>
          <w:tcPr>
            <w:tcW w:type="dxa" w:w="4535"/>
            <w:vAlign w:val="top"/>
          </w:tcPr>
          <w:p>
            <w:pPr>
              <w:spacing w:after="0" w:line="276" w:lineRule="auto"/>
              <w:jc w:val="left"/>
            </w:pPr>
            <w:r/>
            <w:r>
              <w:rPr>
                <w:rFonts w:ascii="Times New Roman" w:hAnsi="Times New Roman" w:eastAsia="Times New Roman"/>
                <w:b w:val="0"/>
                <w:sz w:val="20"/>
              </w:rPr>
              <w:t>Xem listening history/usage logs.</w:t>
            </w:r>
          </w:p>
        </w:tc>
      </w:tr>
      <w:tr>
        <w:tc>
          <w:tcPr>
            <w:tcW w:type="dxa" w:w="4535"/>
            <w:vAlign w:val="top"/>
          </w:tcPr>
          <w:p>
            <w:pPr>
              <w:spacing w:after="0" w:line="276" w:lineRule="auto"/>
              <w:jc w:val="left"/>
            </w:pPr>
            <w:r/>
            <w:r>
              <w:rPr>
                <w:rFonts w:ascii="Times New Roman" w:hAnsi="Times New Roman" w:eastAsia="Times New Roman"/>
                <w:b w:val="0"/>
                <w:sz w:val="20"/>
              </w:rPr>
              <w:t>TranslationsController + TtsTranslationService</w:t>
            </w:r>
          </w:p>
        </w:tc>
        <w:tc>
          <w:tcPr>
            <w:tcW w:type="dxa" w:w="4535"/>
            <w:vAlign w:val="top"/>
          </w:tcPr>
          <w:p>
            <w:pPr>
              <w:spacing w:after="0" w:line="276" w:lineRule="auto"/>
              <w:jc w:val="left"/>
            </w:pPr>
            <w:r/>
            <w:r>
              <w:rPr>
                <w:rFonts w:ascii="Times New Roman" w:hAnsi="Times New Roman" w:eastAsia="Times New Roman"/>
                <w:b w:val="0"/>
                <w:sz w:val="20"/>
              </w:rPr>
              <w:t>Quản lý script ngôn ngữ vi/en/zh/ja/de.</w:t>
            </w:r>
          </w:p>
        </w:tc>
      </w:tr>
    </w:tbl>
    <w:p/>
    <w:p>
      <w:pPr>
        <w:pStyle w:val="Heading2"/>
      </w:pPr>
      <w:r>
        <w:t>4.7. Thiết kế Sequence Diagram</w:t>
      </w:r>
    </w:p>
    <w:p>
      <w:pPr>
        <w:jc w:val="left"/>
      </w:pPr>
      <w:r>
        <w:rPr>
          <w:rFonts w:ascii="Times New Roman" w:hAnsi="Times New Roman" w:eastAsia="Times New Roman"/>
          <w:b/>
          <w:i/>
          <w:sz w:val="24"/>
        </w:rPr>
        <w:t>Hình 4. WEB-01. Đăng nhập, phân quyền và đăng xuất</w:t>
      </w:r>
    </w:p>
    <w:p>
      <w:pPr>
        <w:spacing w:line="240" w:lineRule="auto"/>
        <w:jc w:val="left"/>
      </w:pPr>
      <w:r>
        <w:rPr>
          <w:rFonts w:ascii="Courier New" w:hAnsi="Courier New" w:eastAsia="Courier New"/>
          <w:sz w:val="16"/>
        </w:rPr>
        <w:t>sequenceDiagram</w:t>
        <w:br/>
        <w:t xml:space="preserve">    actor U as Admin/Owner</w:t>
        <w:br/>
        <w:t xml:space="preserve">    participant C as AccountController</w:t>
        <w:br/>
        <w:t xml:space="preserve">    participant A as WebAdminAuthService</w:t>
        <w:br/>
        <w:t xml:space="preserve">    participant S as WebAdminAccountStore</w:t>
        <w:br/>
        <w:t xml:space="preserve">    participant Cookie as CookieAuth</w:t>
        <w:br/>
        <w:t xml:space="preserve">    U-&gt;&gt;C: GET /Account/Login</w:t>
        <w:br/>
        <w:t xml:space="preserve">    U-&gt;&gt;C: POST username/password</w:t>
        <w:br/>
        <w:t xml:space="preserve">    C-&gt;&gt;A: ValidateCredentials()</w:t>
        <w:br/>
        <w:t xml:space="preserve">    A-&gt;&gt;S: GetAll()</w:t>
        <w:br/>
        <w:t xml:space="preserve">    alt hợp lệ</w:t>
        <w:br/>
        <w:t xml:space="preserve">        C-&gt;&gt;Cookie: SignInAsync(claims Role/Owner)</w:t>
        <w:br/>
        <w:t xml:space="preserve">        C--&gt;&gt;U: Redirect Home hoặc Owner</w:t>
        <w:br/>
        <w:t xml:space="preserve">    else sai thông tin</w:t>
        <w:br/>
        <w:t xml:space="preserve">        C--&gt;&gt;U: View Login + error</w:t>
        <w:br/>
        <w:t xml:space="preserve">    end</w:t>
        <w:br/>
        <w:t xml:space="preserve">    U-&gt;&gt;C: POST /Account/Logout</w:t>
        <w:br/>
        <w:t xml:space="preserve">    C-&gt;&gt;Cookie: SignOutAsync()</w:t>
      </w:r>
    </w:p>
    <w:p>
      <w:pPr>
        <w:jc w:val="left"/>
      </w:pPr>
      <w:r>
        <w:rPr>
          <w:rFonts w:ascii="Times New Roman" w:hAnsi="Times New Roman" w:eastAsia="Times New Roman"/>
          <w:b/>
          <w:i/>
          <w:sz w:val="24"/>
        </w:rPr>
        <w:t>Hình 5. WEB-02. Dashboard tổng quan và realtime active devices</w:t>
      </w:r>
    </w:p>
    <w:p>
      <w:pPr>
        <w:spacing w:line="240" w:lineRule="auto"/>
        <w:jc w:val="left"/>
      </w:pPr>
      <w:r>
        <w:rPr>
          <w:rFonts w:ascii="Courier New" w:hAnsi="Courier New" w:eastAsia="Courier New"/>
          <w:sz w:val="16"/>
        </w:rPr>
        <w:t>sequenceDiagram</w:t>
        <w:br/>
        <w:t xml:space="preserve">    actor Admin</w:t>
        <w:br/>
        <w:t xml:space="preserve">    participant H as HomeController</w:t>
        <w:br/>
        <w:t xml:space="preserve">    participant D as DashboardService</w:t>
        <w:br/>
        <w:t xml:space="preserve">    participant P as PoiApiClient</w:t>
        <w:br/>
        <w:t xml:space="preserve">    participant T as TourApiClient</w:t>
        <w:br/>
        <w:t xml:space="preserve">    participant A as AudioGuideApiClient</w:t>
        <w:br/>
        <w:t xml:space="preserve">    participant L as ListeningHistoryApiClient</w:t>
        <w:br/>
        <w:t xml:space="preserve">    participant Dev as ActiveDeviceApiClient</w:t>
        <w:br/>
        <w:t xml:space="preserve">    Admin-&gt;&gt;H: GET /</w:t>
        <w:br/>
        <w:t xml:space="preserve">    H-&gt;&gt;D: LoadAsync()</w:t>
        <w:br/>
        <w:t xml:space="preserve">    par load shared data</w:t>
        <w:br/>
        <w:t xml:space="preserve">        D-&gt;&gt;P: GET api/pois</w:t>
        <w:br/>
        <w:t xml:space="preserve">        D-&gt;&gt;T: GET api/tours</w:t>
        <w:br/>
        <w:t xml:space="preserve">        D-&gt;&gt;A: GET api/audioguides</w:t>
        <w:br/>
        <w:t xml:space="preserve">        D-&gt;&gt;L: GET api/analytics/listening-history</w:t>
        <w:br/>
        <w:t xml:space="preserve">        D-&gt;&gt;Dev: GET api/analytics/active-devices</w:t>
        <w:br/>
        <w:t xml:space="preserve">    end</w:t>
        <w:br/>
        <w:t xml:space="preserve">    D--&gt;&gt;H: DashboardViewModel</w:t>
        <w:br/>
        <w:t xml:space="preserve">    H--&gt;&gt;Admin: Dashboard.cshtml</w:t>
        <w:br/>
        <w:t xml:space="preserve">    loop SSE 1s</w:t>
        <w:br/>
        <w:t xml:space="preserve">        Admin-&gt;&gt;H: GET ActiveDeviceEvents</w:t>
        <w:br/>
        <w:t xml:space="preserve">        H-&gt;&gt;D: GetActiveDeviceStatsAsync()</w:t>
        <w:br/>
        <w:t xml:space="preserve">        H--&gt;&gt;Admin: event active-devices</w:t>
        <w:br/>
        <w:t xml:space="preserve">    end</w:t>
      </w:r>
    </w:p>
    <w:p>
      <w:pPr>
        <w:jc w:val="left"/>
      </w:pPr>
      <w:r>
        <w:rPr>
          <w:rFonts w:ascii="Times New Roman" w:hAnsi="Times New Roman" w:eastAsia="Times New Roman"/>
          <w:b/>
          <w:i/>
          <w:sz w:val="24"/>
        </w:rPr>
        <w:t>Hình 6. WEB-03. Admin quản lý POI</w:t>
      </w:r>
    </w:p>
    <w:p>
      <w:pPr>
        <w:spacing w:line="240" w:lineRule="auto"/>
        <w:jc w:val="left"/>
      </w:pPr>
      <w:r>
        <w:rPr>
          <w:rFonts w:ascii="Courier New" w:hAnsi="Courier New" w:eastAsia="Courier New"/>
          <w:sz w:val="16"/>
        </w:rPr>
        <w:t>sequenceDiagram</w:t>
        <w:br/>
        <w:t xml:space="preserve">    actor Admin</w:t>
        <w:br/>
        <w:t xml:space="preserve">    participant WC as CTest.WebAdmin.PoisController</w:t>
        <w:br/>
        <w:t xml:space="preserve">    participant S as PoiAdminService</w:t>
        <w:br/>
        <w:t xml:space="preserve">    participant V as PoiValidationService</w:t>
        <w:br/>
        <w:t xml:space="preserve">    participant C as PoiApiClient</w:t>
        <w:br/>
        <w:t xml:space="preserve">    participant API as VKFoodAPI.PoisController</w:t>
        <w:br/>
        <w:t xml:space="preserve">    participant R as PoiRepository</w:t>
        <w:br/>
        <w:t xml:space="preserve">    Admin-&gt;&gt;WC: Create/Edit/Delete/Approve</w:t>
        <w:br/>
        <w:t xml:space="preserve">    WC-&gt;&gt;S: Load snapshot / save request</w:t>
        <w:br/>
        <w:t xml:space="preserve">    S-&gt;&gt;V: ValidateCreate/ValidateUpdate</w:t>
        <w:br/>
        <w:t xml:space="preserve">    alt valid</w:t>
        <w:br/>
        <w:t xml:space="preserve">        S-&gt;&gt;C: POST/PUT/DELETE api/pois</w:t>
        <w:br/>
        <w:t xml:space="preserve">        C-&gt;&gt;API: X-Admin-Api-Key</w:t>
        <w:br/>
        <w:t xml:space="preserve">        API-&gt;&gt;R: Create/Update/Delete</w:t>
        <w:br/>
        <w:t xml:space="preserve">        API--&gt;&gt;C: DTO/NoContent</w:t>
        <w:br/>
        <w:t xml:space="preserve">        WC--&gt;&gt;Admin: Redirect + TempData</w:t>
        <w:br/>
        <w:t xml:space="preserve">    else invalid/API error</w:t>
        <w:br/>
        <w:t xml:space="preserve">        WC--&gt;&gt;Admin: form error</w:t>
        <w:br/>
        <w:t xml:space="preserve">    end</w:t>
      </w:r>
    </w:p>
    <w:p>
      <w:pPr>
        <w:jc w:val="left"/>
      </w:pPr>
      <w:r>
        <w:rPr>
          <w:rFonts w:ascii="Times New Roman" w:hAnsi="Times New Roman" w:eastAsia="Times New Roman"/>
          <w:b/>
          <w:i/>
          <w:sz w:val="24"/>
        </w:rPr>
        <w:t>Hình 7. WEB-04. Quản lý Audio Guide/TTS</w:t>
      </w:r>
    </w:p>
    <w:p>
      <w:pPr>
        <w:spacing w:line="240" w:lineRule="auto"/>
        <w:jc w:val="left"/>
      </w:pPr>
      <w:r>
        <w:rPr>
          <w:rFonts w:ascii="Courier New" w:hAnsi="Courier New" w:eastAsia="Courier New"/>
          <w:sz w:val="16"/>
        </w:rPr>
        <w:t>sequenceDiagram</w:t>
        <w:br/>
        <w:t xml:space="preserve">    actor Admin</w:t>
        <w:br/>
        <w:t xml:space="preserve">    participant C as AudioGuidesController</w:t>
        <w:br/>
        <w:t xml:space="preserve">    participant S as AudioGuideAdminService</w:t>
        <w:br/>
        <w:t xml:space="preserve">    participant V as AudioGuideValidationService</w:t>
        <w:br/>
        <w:t xml:space="preserve">    participant Client as AudioGuideApiClient</w:t>
        <w:br/>
        <w:t xml:space="preserve">    participant API as AudioGuidesController(API)</w:t>
        <w:br/>
        <w:t xml:space="preserve">    participant R as AudioGuideRepository</w:t>
        <w:br/>
        <w:t xml:space="preserve">    participant P as PoiRepository</w:t>
        <w:br/>
        <w:t xml:space="preserve">    Admin-&gt;&gt;C: POST Save TTS/File</w:t>
        <w:br/>
        <w:t xml:space="preserve">    C-&gt;&gt;S: LoadManagementPageAsync()</w:t>
        <w:br/>
        <w:t xml:space="preserve">    C-&gt;&gt;V: Validate(SourceType)</w:t>
        <w:br/>
        <w:t xml:space="preserve">    alt valid</w:t>
        <w:br/>
        <w:t xml:space="preserve">        S-&gt;&gt;Client: POST/PUT api/audioguides</w:t>
        <w:br/>
        <w:t xml:space="preserve">        Client-&gt;&gt;API: X-Admin-Api-Key</w:t>
        <w:br/>
        <w:t xml:space="preserve">        API-&gt;&gt;R: Create/Update</w:t>
        <w:br/>
        <w:t xml:space="preserve">        R-&gt;&gt;P: ApplyPublishedAudioGuides()</w:t>
        <w:br/>
        <w:t xml:space="preserve">        API--&gt;&gt;Client: AudioGuideDto</w:t>
        <w:br/>
        <w:t xml:space="preserve">    else missing Script/FilePath</w:t>
        <w:br/>
        <w:t xml:space="preserve">        C--&gt;&gt;Admin: validation error</w:t>
        <w:br/>
        <w:t xml:space="preserve">    end</w:t>
      </w:r>
    </w:p>
    <w:p>
      <w:pPr>
        <w:jc w:val="left"/>
      </w:pPr>
      <w:r>
        <w:rPr>
          <w:rFonts w:ascii="Times New Roman" w:hAnsi="Times New Roman" w:eastAsia="Times New Roman"/>
          <w:b/>
          <w:i/>
          <w:sz w:val="24"/>
        </w:rPr>
        <w:t>Hình 8. WEB-05. Quản lý Tour</w:t>
      </w:r>
    </w:p>
    <w:p>
      <w:pPr>
        <w:spacing w:line="240" w:lineRule="auto"/>
        <w:jc w:val="left"/>
      </w:pPr>
      <w:r>
        <w:rPr>
          <w:rFonts w:ascii="Courier New" w:hAnsi="Courier New" w:eastAsia="Courier New"/>
          <w:sz w:val="16"/>
        </w:rPr>
        <w:t>sequenceDiagram</w:t>
        <w:br/>
        <w:t xml:space="preserve">    actor Admin</w:t>
        <w:br/>
        <w:t xml:space="preserve">    participant C as ToursController(Web)</w:t>
        <w:br/>
        <w:t xml:space="preserve">    participant S as TourAdminService</w:t>
        <w:br/>
        <w:t xml:space="preserve">    participant Client as TourApiClient</w:t>
        <w:br/>
        <w:t xml:space="preserve">    participant API as ToursController(API)</w:t>
        <w:br/>
        <w:t xml:space="preserve">    participant R as TourRepository</w:t>
        <w:br/>
        <w:t xml:space="preserve">    Admin-&gt;&gt;C: Create/Edit Tour</w:t>
        <w:br/>
        <w:t xml:space="preserve">    C-&gt;&gt;S: PopulateEditorReferencesAsync()</w:t>
        <w:br/>
        <w:t xml:space="preserve">    C-&gt;&gt;C: Validate SelectedPoiIds</w:t>
        <w:br/>
        <w:t xml:space="preserve">    alt hợp lệ</w:t>
        <w:br/>
        <w:t xml:space="preserve">        S-&gt;&gt;Client: POST/PUT api/tours</w:t>
        <w:br/>
        <w:t xml:space="preserve">        Client-&gt;&gt;API: X-Admin-Api-Key</w:t>
        <w:br/>
        <w:t xml:space="preserve">        API-&gt;&gt;R: Create/Update(TourDto.PoiIds)</w:t>
        <w:br/>
        <w:t xml:space="preserve">        R--&gt;&gt;API: saved tour</w:t>
        <w:br/>
        <w:t xml:space="preserve">    else không có POI hoặc trùng POI</w:t>
        <w:br/>
        <w:t xml:space="preserve">        C--&gt;&gt;Admin: Editor + ModelState</w:t>
        <w:br/>
        <w:t xml:space="preserve">    end</w:t>
      </w:r>
    </w:p>
    <w:p>
      <w:pPr>
        <w:jc w:val="left"/>
      </w:pPr>
      <w:r>
        <w:rPr>
          <w:rFonts w:ascii="Times New Roman" w:hAnsi="Times New Roman" w:eastAsia="Times New Roman"/>
          <w:b/>
          <w:i/>
          <w:sz w:val="24"/>
        </w:rPr>
        <w:t>Hình 9. WEB-06. Quản lý QR public cho POI/Tour</w:t>
      </w:r>
    </w:p>
    <w:p>
      <w:pPr>
        <w:spacing w:line="240" w:lineRule="auto"/>
        <w:jc w:val="left"/>
      </w:pPr>
      <w:r>
        <w:rPr>
          <w:rFonts w:ascii="Courier New" w:hAnsi="Courier New" w:eastAsia="Courier New"/>
          <w:sz w:val="16"/>
        </w:rPr>
        <w:t>sequenceDiagram</w:t>
        <w:br/>
        <w:t xml:space="preserve">    actor Admin</w:t>
        <w:br/>
        <w:t xml:space="preserve">    participant C as QrCodesController(Web)</w:t>
        <w:br/>
        <w:t xml:space="preserve">    participant P as PoiApiClient</w:t>
        <w:br/>
        <w:t xml:space="preserve">    participant T as TourApiClient</w:t>
        <w:br/>
        <w:t xml:space="preserve">    participant Q as QRCoder</w:t>
        <w:br/>
        <w:t xml:space="preserve">    Admin-&gt;&gt;C: GET /QrCodes</w:t>
        <w:br/>
        <w:t xml:space="preserve">    par load targets</w:t>
        <w:br/>
        <w:t xml:space="preserve">        C-&gt;&gt;P: GET api/pois</w:t>
        <w:br/>
        <w:t xml:space="preserve">        C-&gt;&gt;T: GET api/tours</w:t>
        <w:br/>
        <w:t xml:space="preserve">    end</w:t>
        <w:br/>
        <w:t xml:space="preserve">    C--&gt;&gt;Admin: Manage list POI/Tour QR</w:t>
        <w:br/>
        <w:t xml:space="preserve">    Admin-&gt;&gt;C: GET /qr/image/{type}/{id}</w:t>
        <w:br/>
        <w:t xml:space="preserve">    C-&gt;&gt;C: ResolveTargetAsync()</w:t>
        <w:br/>
        <w:t xml:space="preserve">    C-&gt;&gt;Q: CreateQrCode(public URL)</w:t>
        <w:br/>
        <w:t xml:space="preserve">    C--&gt;&gt;Admin: image/svg+xml</w:t>
      </w:r>
    </w:p>
    <w:p>
      <w:pPr>
        <w:jc w:val="left"/>
      </w:pPr>
      <w:r>
        <w:rPr>
          <w:rFonts w:ascii="Times New Roman" w:hAnsi="Times New Roman" w:eastAsia="Times New Roman"/>
          <w:b/>
          <w:i/>
          <w:sz w:val="24"/>
        </w:rPr>
        <w:t>Hình 10. WEB-07. Public QR scan, mô phỏng device profile và ghi analytics</w:t>
      </w:r>
    </w:p>
    <w:p>
      <w:pPr>
        <w:spacing w:line="240" w:lineRule="auto"/>
        <w:jc w:val="left"/>
      </w:pPr>
      <w:r>
        <w:rPr>
          <w:rFonts w:ascii="Courier New" w:hAnsi="Courier New" w:eastAsia="Courier New"/>
          <w:sz w:val="16"/>
        </w:rPr>
        <w:t>sequenceDiagram</w:t>
        <w:br/>
        <w:t xml:space="preserve">    actor Visitor</w:t>
        <w:br/>
        <w:t xml:space="preserve">    participant C as QrCodesController.Scan</w:t>
        <w:br/>
        <w:t xml:space="preserve">    participant View as Scan.cshtml</w:t>
        <w:br/>
        <w:t xml:space="preserve">    participant Device as qr-device-profile.js</w:t>
        <w:br/>
        <w:t xml:space="preserve">    participant L as ListeningHistoryApiClient</w:t>
        <w:br/>
        <w:t xml:space="preserve">    participant D as ActiveDeviceApiClient</w:t>
        <w:br/>
        <w:t xml:space="preserve">    participant API as VKFoodAPI</w:t>
        <w:br/>
        <w:t xml:space="preserve">    Visitor-&gt;&gt;C: GET /qr/{targetType}/{targetId}</w:t>
        <w:br/>
        <w:t xml:space="preserve">    C-&gt;&gt;C: BuildScanViewModel()</w:t>
        <w:br/>
        <w:t xml:space="preserve">    C--&gt;&gt;Visitor: Public scan page + QR payload + app deep link</w:t>
        <w:br/>
        <w:t xml:space="preserve">    View-&gt;&gt;Device: resolveQrDeviceProfile()</w:t>
        <w:br/>
        <w:t xml:space="preserve">    alt profile = 0 thiết bị mạnh</w:t>
        <w:br/>
        <w:t xml:space="preserve">        Device-&gt;&gt;Device: cacheQrPayloadForOffline(POI/Tour + related POIs/audio/text)</w:t>
        <w:br/>
        <w:t xml:space="preserve">        Device--&gt;&gt;View: offline đầy đủ</w:t>
        <w:br/>
        <w:t xml:space="preserve">    else profile = 1 thiết bị yếu</w:t>
        <w:br/>
        <w:t xml:space="preserve">        Device--&gt;&gt;View: tải tối thiểu, dùng dữ liệu hiện có</w:t>
        <w:br/>
        <w:t xml:space="preserve">    end</w:t>
        <w:br/>
        <w:t xml:space="preserve">    Visitor-&gt;&gt;View: Play narration</w:t>
        <w:br/>
        <w:t xml:space="preserve">    View-&gt;&gt;C: POST /qr/analytics/listening-history</w:t>
        <w:br/>
        <w:t xml:space="preserve">    C-&gt;&gt;L: POST api/analytics/listening-history</w:t>
        <w:br/>
        <w:t xml:space="preserve">    L-&gt;&gt;API: create history</w:t>
        <w:br/>
        <w:t xml:space="preserve">    View-&gt;&gt;C: POST /qr/analytics/active-devices/heartbeat</w:t>
        <w:br/>
        <w:t xml:space="preserve">    C-&gt;&gt;D: POST api/analytics/active-devices/heartbeat</w:t>
      </w:r>
    </w:p>
    <w:p>
      <w:pPr>
        <w:jc w:val="left"/>
      </w:pPr>
      <w:r>
        <w:rPr>
          <w:rFonts w:ascii="Times New Roman" w:hAnsi="Times New Roman" w:eastAsia="Times New Roman"/>
          <w:b/>
          <w:i/>
          <w:sz w:val="24"/>
        </w:rPr>
        <w:t>Hình 11. WEB-08. Map Analytics</w:t>
      </w:r>
    </w:p>
    <w:p>
      <w:pPr>
        <w:spacing w:line="240" w:lineRule="auto"/>
        <w:jc w:val="left"/>
      </w:pPr>
      <w:r>
        <w:rPr>
          <w:rFonts w:ascii="Courier New" w:hAnsi="Courier New" w:eastAsia="Courier New"/>
          <w:sz w:val="16"/>
        </w:rPr>
        <w:t>sequenceDiagram</w:t>
        <w:br/>
        <w:t xml:space="preserve">    actor Admin</w:t>
        <w:br/>
        <w:t xml:space="preserve">    participant C as MapPoisController</w:t>
        <w:br/>
        <w:t xml:space="preserve">    participant S as PoiAdminService</w:t>
        <w:br/>
        <w:t xml:space="preserve">    participant L as ListeningHistoryService</w:t>
        <w:br/>
        <w:t xml:space="preserve">    participant D as ActiveDeviceApiClient</w:t>
        <w:br/>
        <w:t xml:space="preserve">    Admin-&gt;&gt;C: GET /MapPois</w:t>
        <w:br/>
        <w:t xml:space="preserve">    C-&gt;&gt;S: LoadMapManagementPageAsync()</w:t>
        <w:br/>
        <w:t xml:space="preserve">    C-&gt;&gt;L: Load usage/listening metrics</w:t>
        <w:br/>
        <w:t xml:space="preserve">    C-&gt;&gt;D: GetStatsAsync()</w:t>
        <w:br/>
        <w:t xml:space="preserve">    alt analytics API lỗi</w:t>
        <w:br/>
        <w:t xml:space="preserve">        C--&gt;&gt;Admin: POI map + AnalyticsLoadErrorMessage</w:t>
        <w:br/>
        <w:t xml:space="preserve">    else thành công</w:t>
        <w:br/>
        <w:t xml:space="preserve">        C--&gt;&gt;Admin: POI map, route points, top listening</w:t>
        <w:br/>
        <w:t xml:space="preserve">    end</w:t>
      </w:r>
    </w:p>
    <w:p>
      <w:pPr>
        <w:jc w:val="left"/>
      </w:pPr>
      <w:r>
        <w:rPr>
          <w:rFonts w:ascii="Times New Roman" w:hAnsi="Times New Roman" w:eastAsia="Times New Roman"/>
          <w:b/>
          <w:i/>
          <w:sz w:val="24"/>
        </w:rPr>
        <w:t>Hình 12. WEB-09. Owner Portal đăng ký POI</w:t>
      </w:r>
    </w:p>
    <w:p>
      <w:pPr>
        <w:spacing w:line="240" w:lineRule="auto"/>
        <w:jc w:val="left"/>
      </w:pPr>
      <w:r>
        <w:rPr>
          <w:rFonts w:ascii="Courier New" w:hAnsi="Courier New" w:eastAsia="Courier New"/>
          <w:sz w:val="16"/>
        </w:rPr>
        <w:t>sequenceDiagram</w:t>
        <w:br/>
        <w:t xml:space="preserve">    actor Owner</w:t>
        <w:br/>
        <w:t xml:space="preserve">    participant C as OwnerController</w:t>
        <w:br/>
        <w:t xml:space="preserve">    participant Current as IWebAdminCurrentUser</w:t>
        <w:br/>
        <w:t xml:space="preserve">    participant S as PoiAdminService</w:t>
        <w:br/>
        <w:t xml:space="preserve">    participant V as PoiValidationService</w:t>
        <w:br/>
        <w:t xml:space="preserve">    participant L as ListeningHistoryService</w:t>
        <w:br/>
        <w:t xml:space="preserve">    Owner-&gt;&gt;C: GET /Owner</w:t>
        <w:br/>
        <w:t xml:space="preserve">    C-&gt;&gt;S: LoadManagementPageAsync()</w:t>
        <w:br/>
        <w:t xml:space="preserve">    C-&gt;&gt;L: LoadPageForPoisAsync(owner POIs)</w:t>
        <w:br/>
        <w:t xml:space="preserve">    C--&gt;&gt;Owner: POI + usage + registration form</w:t>
        <w:br/>
        <w:t xml:space="preserve">    Owner-&gt;&gt;C: POST Register</w:t>
        <w:br/>
        <w:t xml:space="preserve">    C-&gt;&gt;Current: OwnerCode/OwnerEmail</w:t>
        <w:br/>
        <w:t xml:space="preserve">    C-&gt;&gt;V: ValidateCreate()</w:t>
        <w:br/>
        <w:t xml:space="preserve">    C-&gt;&gt;S: CreateAsync(IsActive=false)</w:t>
        <w:br/>
        <w:t xml:space="preserve">    C--&gt;&gt;Owner: POI chờ duyệt</w:t>
      </w:r>
    </w:p>
    <w:p>
      <w:pPr>
        <w:jc w:val="left"/>
      </w:pPr>
      <w:r>
        <w:rPr>
          <w:rFonts w:ascii="Times New Roman" w:hAnsi="Times New Roman" w:eastAsia="Times New Roman"/>
          <w:b/>
          <w:i/>
          <w:sz w:val="24"/>
        </w:rPr>
        <w:t>Hình 13. WEB-10A. AdminUsersController quản lý tài khoản WebAdmin</w:t>
      </w:r>
    </w:p>
    <w:p>
      <w:pPr>
        <w:spacing w:line="240" w:lineRule="auto"/>
        <w:jc w:val="left"/>
      </w:pPr>
      <w:r>
        <w:rPr>
          <w:rFonts w:ascii="Courier New" w:hAnsi="Courier New" w:eastAsia="Courier New"/>
          <w:sz w:val="16"/>
        </w:rPr>
        <w:t>sequenceDiagram</w:t>
        <w:br/>
        <w:t xml:space="preserve">    actor Admin</w:t>
        <w:br/>
        <w:t xml:space="preserve">    participant C as AdminUsersController</w:t>
        <w:br/>
        <w:t xml:space="preserve">    participant S as WebAdminAccountStore</w:t>
        <w:br/>
        <w:t xml:space="preserve">    Admin-&gt;&gt;C: GET /AdminUsers</w:t>
        <w:br/>
        <w:t xml:space="preserve">    C-&gt;&gt;S: GetAll()</w:t>
        <w:br/>
        <w:t xml:space="preserve">    C--&gt;&gt;Admin: List Admin/PoiOwner</w:t>
        <w:br/>
        <w:t xml:space="preserve">    Admin-&gt;&gt;C: POST SaveAccount</w:t>
        <w:br/>
        <w:t xml:space="preserve">    C-&gt;&gt;S: Upsert(hash password)</w:t>
        <w:br/>
        <w:t xml:space="preserve">    alt xóa account</w:t>
        <w:br/>
        <w:t xml:space="preserve">        Admin-&gt;&gt;C: POST DeleteAccount</w:t>
        <w:br/>
        <w:t xml:space="preserve">        C-&gt;&gt;S: Delete()</w:t>
        <w:br/>
        <w:t xml:space="preserve">        S--&gt;&gt;C: false nếu current/last admin</w:t>
        <w:br/>
        <w:t xml:space="preserve">    end</w:t>
      </w:r>
    </w:p>
    <w:p>
      <w:pPr>
        <w:jc w:val="left"/>
      </w:pPr>
      <w:r>
        <w:rPr>
          <w:rFonts w:ascii="Times New Roman" w:hAnsi="Times New Roman" w:eastAsia="Times New Roman"/>
          <w:b/>
          <w:i/>
          <w:sz w:val="24"/>
        </w:rPr>
        <w:t>Hình 14. WEB-10B. SystemAdminController quản lý App User/Profile</w:t>
      </w:r>
    </w:p>
    <w:p>
      <w:pPr>
        <w:spacing w:line="240" w:lineRule="auto"/>
        <w:jc w:val="left"/>
      </w:pPr>
      <w:r>
        <w:rPr>
          <w:rFonts w:ascii="Courier New" w:hAnsi="Courier New" w:eastAsia="Courier New"/>
          <w:sz w:val="16"/>
        </w:rPr>
        <w:t>sequenceDiagram</w:t>
        <w:br/>
        <w:t xml:space="preserve">    actor Admin</w:t>
        <w:br/>
        <w:t xml:space="preserve">    participant C as SystemAdminController</w:t>
        <w:br/>
        <w:t xml:space="preserve">    participant Client as UserManagementApiClient</w:t>
        <w:br/>
        <w:t xml:space="preserve">    participant API as UserManagementController</w:t>
        <w:br/>
        <w:t xml:space="preserve">    participant R as UserManagementRepository</w:t>
        <w:br/>
        <w:t xml:space="preserve">    Admin-&gt;&gt;C: GET /SystemAdmin?keyword=</w:t>
        <w:br/>
        <w:t xml:space="preserve">    C-&gt;&gt;Client: GET api/admin/users/search</w:t>
        <w:br/>
        <w:t xml:space="preserve">    Client-&gt;&gt;API: X-Admin-Api-Key</w:t>
        <w:br/>
        <w:t xml:space="preserve">    API-&gt;&gt;R: SearchUsers()</w:t>
        <w:br/>
        <w:t xml:space="preserve">    Admin-&gt;&gt;C: POST SaveAppUser</w:t>
        <w:br/>
        <w:t xml:space="preserve">    C-&gt;&gt;Client: POST api/admin/users/profile-sync</w:t>
        <w:br/>
        <w:t xml:space="preserve">    API-&gt;&gt;R: UpsertProfile()</w:t>
      </w:r>
    </w:p>
    <w:p>
      <w:pPr>
        <w:jc w:val="left"/>
      </w:pPr>
      <w:r>
        <w:rPr>
          <w:rFonts w:ascii="Times New Roman" w:hAnsi="Times New Roman" w:eastAsia="Times New Roman"/>
          <w:b/>
          <w:i/>
          <w:sz w:val="24"/>
        </w:rPr>
        <w:t>Hình 15. WEB-11. Translation scripts</w:t>
      </w:r>
    </w:p>
    <w:p>
      <w:pPr>
        <w:spacing w:line="240" w:lineRule="auto"/>
        <w:jc w:val="left"/>
      </w:pPr>
      <w:r>
        <w:rPr>
          <w:rFonts w:ascii="Courier New" w:hAnsi="Courier New" w:eastAsia="Courier New"/>
          <w:sz w:val="16"/>
        </w:rPr>
        <w:t>sequenceDiagram</w:t>
        <w:br/>
        <w:t xml:space="preserve">    actor Admin</w:t>
        <w:br/>
        <w:t xml:space="preserve">    participant C as TranslationsController</w:t>
        <w:br/>
        <w:t xml:space="preserve">    participant T as TtsTranslationService</w:t>
        <w:br/>
        <w:t xml:space="preserve">    participant P as PoiApiClient</w:t>
        <w:br/>
        <w:t xml:space="preserve">    participant API as PoisController(API)</w:t>
        <w:br/>
        <w:t xml:space="preserve">    Admin-&gt;&gt;C: GET /Translations</w:t>
        <w:br/>
        <w:t xml:space="preserve">    C-&gt;&gt;P: GET api/pois/{poiId}</w:t>
        <w:br/>
        <w:t xml:space="preserve">    C--&gt;&gt;Admin: Editors vi/en/zh/ja/de</w:t>
        <w:br/>
        <w:t xml:space="preserve">    Admin-&gt;&gt;C: POST Generate</w:t>
        <w:br/>
        <w:t xml:space="preserve">    C-&gt;&gt;T: GenerateSuggestedScripts(en,zh,ja,de)</w:t>
        <w:br/>
        <w:t xml:space="preserve">    C-&gt;&gt;P: PUT api/pois/{id}</w:t>
        <w:br/>
        <w:t xml:space="preserve">    Admin-&gt;&gt;C: POST Save(language)</w:t>
        <w:br/>
        <w:t xml:space="preserve">    C-&gt;&gt;P: PUT api/pois/{id}</w:t>
      </w:r>
    </w:p>
    <w:p>
      <w:pPr>
        <w:jc w:val="left"/>
      </w:pPr>
      <w:r>
        <w:rPr>
          <w:rFonts w:ascii="Times New Roman" w:hAnsi="Times New Roman" w:eastAsia="Times New Roman"/>
          <w:b/>
          <w:i/>
          <w:sz w:val="24"/>
        </w:rPr>
        <w:t>Hình 16. APP-01. Mở app, chọn ngôn ngữ và Guest Mode</w:t>
      </w:r>
    </w:p>
    <w:p>
      <w:pPr>
        <w:spacing w:line="240" w:lineRule="auto"/>
        <w:jc w:val="left"/>
      </w:pPr>
      <w:r>
        <w:rPr>
          <w:rFonts w:ascii="Courier New" w:hAnsi="Courier New" w:eastAsia="Courier New"/>
          <w:sz w:val="16"/>
        </w:rPr>
        <w:t>sequenceDiagram</w:t>
        <w:br/>
        <w:t xml:space="preserve">    actor Guest</w:t>
        <w:br/>
        <w:t xml:space="preserve">    participant AuthPage as AuthPageViewModel</w:t>
        <w:br/>
        <w:t xml:space="preserve">    participant Settings as AudioSettingsService</w:t>
        <w:br/>
        <w:t xml:space="preserve">    participant Auth as AuthService</w:t>
        <w:br/>
        <w:t xml:space="preserve">    participant App as AppShell/MainPage</w:t>
        <w:br/>
        <w:t xml:space="preserve">    Guest-&gt;&gt;AuthPage: chọn vi/en/zh/ja/de</w:t>
        <w:br/>
        <w:t xml:space="preserve">    AuthPage-&gt;&gt;Settings: SaveGuestLanguagePreference()</w:t>
        <w:br/>
        <w:t xml:space="preserve">    Guest-&gt;&gt;AuthPage: Enter app</w:t>
        <w:br/>
        <w:t xml:space="preserve">    AuthPage-&gt;&gt;Auth: ContinueAsGuestAsync()</w:t>
        <w:br/>
        <w:t xml:space="preserve">    Auth--&gt;&gt;AuthPage: guest session</w:t>
        <w:br/>
        <w:t xml:space="preserve">    AuthPage--&gt;&gt;App: open main interface</w:t>
      </w:r>
    </w:p>
    <w:p>
      <w:pPr>
        <w:jc w:val="left"/>
      </w:pPr>
      <w:r>
        <w:rPr>
          <w:rFonts w:ascii="Times New Roman" w:hAnsi="Times New Roman" w:eastAsia="Times New Roman"/>
          <w:b/>
          <w:i/>
          <w:sz w:val="24"/>
        </w:rPr>
        <w:t>Hình 17. APP-02. Load POI/Tour từ API, fallback offline/cache/seed</w:t>
      </w:r>
    </w:p>
    <w:p>
      <w:pPr>
        <w:spacing w:line="240" w:lineRule="auto"/>
        <w:jc w:val="left"/>
      </w:pPr>
      <w:r>
        <w:rPr>
          <w:rFonts w:ascii="Courier New" w:hAnsi="Courier New" w:eastAsia="Courier New"/>
          <w:sz w:val="16"/>
        </w:rPr>
        <w:t>sequenceDiagram</w:t>
        <w:br/>
        <w:t xml:space="preserve">    participant VM as MainViewModel</w:t>
        <w:br/>
        <w:t xml:space="preserve">    participant PR as PoiRepository(App)</w:t>
        <w:br/>
        <w:t xml:space="preserve">    participant PP as PoiProvider</w:t>
        <w:br/>
        <w:t xml:space="preserve">    participant TR as TourRepository(App)</w:t>
        <w:br/>
        <w:t xml:space="preserve">    participant Store as PoiOfflineStore(SQLite)</w:t>
        <w:br/>
        <w:t xml:space="preserve">    participant API as VKFoodAPI</w:t>
        <w:br/>
        <w:t xml:space="preserve">    VM-&gt;&gt;PR: GetPoisAsync()</w:t>
        <w:br/>
        <w:t xml:space="preserve">    PR-&gt;&gt;PP: GetPoisAsync()</w:t>
        <w:br/>
        <w:t xml:space="preserve">    alt API OK</w:t>
        <w:br/>
        <w:t xml:space="preserve">        PP-&gt;&gt;API: GET api/pois</w:t>
        <w:br/>
        <w:t xml:space="preserve">        PP-&gt;&gt;Store: ReplacePoisAsync(snapshot)</w:t>
        <w:br/>
        <w:t xml:space="preserve">    else API lỗi</w:t>
        <w:br/>
        <w:t xml:space="preserve">        PP-&gt;&gt;Store: GetPoisAsync()</w:t>
        <w:br/>
        <w:t xml:space="preserve">        alt SQLite có dữ liệu</w:t>
        <w:br/>
        <w:t xml:space="preserve">            Store--&gt;&gt;PP: OfflineSnapshot</w:t>
        <w:br/>
        <w:t xml:space="preserve">        else không có</w:t>
        <w:br/>
        <w:t xml:space="preserve">            PP--&gt;&gt;VM: CachedSnapshot hoặc Seed</w:t>
        <w:br/>
        <w:t xml:space="preserve">        end</w:t>
        <w:br/>
        <w:t xml:space="preserve">    end</w:t>
        <w:br/>
        <w:t xml:space="preserve">    VM-&gt;&gt;TR: GetToursAsync()</w:t>
      </w:r>
    </w:p>
    <w:p>
      <w:pPr>
        <w:jc w:val="left"/>
      </w:pPr>
      <w:r>
        <w:rPr>
          <w:rFonts w:ascii="Times New Roman" w:hAnsi="Times New Roman" w:eastAsia="Times New Roman"/>
          <w:b/>
          <w:i/>
          <w:sz w:val="24"/>
        </w:rPr>
        <w:t>Hình 18. APP-03. GPS/geofence auto narration</w:t>
      </w:r>
    </w:p>
    <w:p>
      <w:pPr>
        <w:spacing w:line="240" w:lineRule="auto"/>
        <w:jc w:val="left"/>
      </w:pPr>
      <w:r>
        <w:rPr>
          <w:rFonts w:ascii="Courier New" w:hAnsi="Courier New" w:eastAsia="Courier New"/>
          <w:sz w:val="16"/>
        </w:rPr>
        <w:t>sequenceDiagram</w:t>
        <w:br/>
        <w:t xml:space="preserve">    participant Loc as LocationService</w:t>
        <w:br/>
        <w:t xml:space="preserve">    participant VM as MainViewModel</w:t>
        <w:br/>
        <w:t xml:space="preserve">    participant Geo as GeofenceEngine</w:t>
        <w:br/>
        <w:t xml:space="preserve">    participant Decision as PoiAutoNarrationDecisionService</w:t>
        <w:br/>
        <w:t xml:space="preserve">    participant Narr as NarrationService</w:t>
        <w:br/>
        <w:t xml:space="preserve">    Loc--&gt;&gt;VM: LocationUpdated</w:t>
        <w:br/>
        <w:t xml:space="preserve">    VM-&gt;&gt;Geo: Evaluate(location, pois)</w:t>
        <w:br/>
        <w:t xml:space="preserve">    VM-&gt;&gt;Decision: CreateCandidates + Decide</w:t>
        <w:br/>
        <w:t xml:space="preserve">    alt ShouldNarrate</w:t>
        <w:br/>
        <w:t xml:space="preserve">        VM-&gt;&gt;Narr: NarrateAsync(poi, language, mode)</w:t>
        <w:br/>
        <w:t xml:space="preserve">    else debounce/cooldown/current playing</w:t>
        <w:br/>
        <w:t xml:space="preserve">        VM--&gt;&gt;VM: update map only</w:t>
        <w:br/>
        <w:t xml:space="preserve">    end</w:t>
      </w:r>
    </w:p>
    <w:p>
      <w:pPr>
        <w:jc w:val="left"/>
      </w:pPr>
      <w:r>
        <w:rPr>
          <w:rFonts w:ascii="Times New Roman" w:hAnsi="Times New Roman" w:eastAsia="Times New Roman"/>
          <w:b/>
          <w:i/>
          <w:sz w:val="24"/>
        </w:rPr>
        <w:t>Hình 19. APP-04. Nghe POI thủ công</w:t>
      </w:r>
    </w:p>
    <w:p>
      <w:pPr>
        <w:spacing w:line="240" w:lineRule="auto"/>
        <w:jc w:val="left"/>
      </w:pPr>
      <w:r>
        <w:rPr>
          <w:rFonts w:ascii="Courier New" w:hAnsi="Courier New" w:eastAsia="Courier New"/>
          <w:sz w:val="16"/>
        </w:rPr>
        <w:t>sequenceDiagram</w:t>
        <w:br/>
        <w:t xml:space="preserve">    actor User</w:t>
        <w:br/>
        <w:t xml:space="preserve">    participant VM as MainViewModel</w:t>
        <w:br/>
        <w:t xml:space="preserve">    participant H as ListeningHistorySyncService</w:t>
        <w:br/>
        <w:t xml:space="preserve">    participant N as NarrationService</w:t>
        <w:br/>
        <w:t xml:space="preserve">    User-&gt;&gt;VM: Tap Listen</w:t>
        <w:br/>
        <w:t xml:space="preserve">    VM-&gt;&gt;H: BeginAsync(poi, language, mode, auto=false)</w:t>
        <w:br/>
        <w:t xml:space="preserve">    VM-&gt;&gt;N: NarrateAsync()</w:t>
        <w:br/>
        <w:t xml:space="preserve">    alt phát xong</w:t>
        <w:br/>
        <w:t xml:space="preserve">        VM-&gt;&gt;H: CompleteAsync(completed=true)</w:t>
        <w:br/>
        <w:t xml:space="preserve">    else lỗi/cancel</w:t>
        <w:br/>
        <w:t xml:space="preserve">        VM-&gt;&gt;H: CompleteAsync(errorMessage)</w:t>
        <w:br/>
        <w:t xml:space="preserve">    end</w:t>
      </w:r>
    </w:p>
    <w:p>
      <w:pPr>
        <w:jc w:val="left"/>
      </w:pPr>
      <w:r>
        <w:rPr>
          <w:rFonts w:ascii="Times New Roman" w:hAnsi="Times New Roman" w:eastAsia="Times New Roman"/>
          <w:b/>
          <w:i/>
          <w:sz w:val="24"/>
        </w:rPr>
        <w:t>Hình 20. APP-05. Chọn tour và bản đồ chỉ hiện POI thuộc tour</w:t>
      </w:r>
    </w:p>
    <w:p>
      <w:pPr>
        <w:spacing w:line="240" w:lineRule="auto"/>
        <w:jc w:val="left"/>
      </w:pPr>
      <w:r>
        <w:rPr>
          <w:rFonts w:ascii="Courier New" w:hAnsi="Courier New" w:eastAsia="Courier New"/>
          <w:sz w:val="16"/>
        </w:rPr>
        <w:t>sequenceDiagram</w:t>
        <w:br/>
        <w:t xml:space="preserve">    actor User</w:t>
        <w:br/>
        <w:t xml:space="preserve">    participant VM as MainViewModel</w:t>
        <w:br/>
        <w:t xml:space="preserve">    participant N as NarrationService</w:t>
        <w:br/>
        <w:t xml:space="preserve">    User-&gt;&gt;VM: ActivateTourAsync(tourId)</w:t>
        <w:br/>
        <w:t xml:space="preserve">    VM-&gt;&gt;VM: _activeTourId, _activeTourStopIndex=0</w:t>
        <w:br/>
        <w:t xml:space="preserve">    VM-&gt;&gt;VM: RefreshTourState/VisibleMapPoiStatuses</w:t>
        <w:br/>
        <w:t xml:space="preserve">    VM-&gt;&gt;N: SpeakAsync(tour intro)</w:t>
        <w:br/>
        <w:t xml:space="preserve">    VM--&gt;&gt;User: Current stop, next stop, route points</w:t>
      </w:r>
    </w:p>
    <w:p>
      <w:pPr>
        <w:jc w:val="left"/>
      </w:pPr>
      <w:r>
        <w:rPr>
          <w:rFonts w:ascii="Times New Roman" w:hAnsi="Times New Roman" w:eastAsia="Times New Roman"/>
          <w:b/>
          <w:i/>
          <w:sz w:val="24"/>
        </w:rPr>
        <w:t>Hình 21. APP-06. Quét QR mở POI/Tour</w:t>
      </w:r>
    </w:p>
    <w:p>
      <w:pPr>
        <w:spacing w:line="240" w:lineRule="auto"/>
        <w:jc w:val="left"/>
      </w:pPr>
      <w:r>
        <w:rPr>
          <w:rFonts w:ascii="Courier New" w:hAnsi="Courier New" w:eastAsia="Courier New"/>
          <w:sz w:val="16"/>
        </w:rPr>
        <w:t>sequenceDiagram</w:t>
        <w:br/>
        <w:t xml:space="preserve">    actor User</w:t>
        <w:br/>
        <w:t xml:space="preserve">    participant Page as QrScannerPage</w:t>
        <w:br/>
        <w:t xml:space="preserve">    participant Resolve as QrResolveService</w:t>
        <w:br/>
        <w:t xml:space="preserve">    participant API as ResolveQrController</w:t>
        <w:br/>
        <w:t xml:space="preserve">    participant VM as MainViewModel</w:t>
        <w:br/>
        <w:t xml:space="preserve">    User-&gt;&gt;Page: Scan camera hoặc nhập mã</w:t>
        <w:br/>
        <w:t xml:space="preserve">    Page-&gt;&gt;Resolve: ResolveAsync(code)</w:t>
        <w:br/>
        <w:t xml:space="preserve">    Resolve-&gt;&gt;API: GET api/resolve-qr?code=</w:t>
        <w:br/>
        <w:t xml:space="preserve">    alt TargetType=tour</w:t>
        <w:br/>
        <w:t xml:space="preserve">        Page-&gt;&gt;VM: OpenTourFromQrAsync(tourId)</w:t>
        <w:br/>
        <w:t xml:space="preserve">    else TargetType=poi</w:t>
        <w:br/>
        <w:t xml:space="preserve">        Page-&gt;&gt;VM: OpenPoiFromQrAsync(poiId)</w:t>
        <w:br/>
        <w:t xml:space="preserve">    end</w:t>
      </w:r>
    </w:p>
    <w:p>
      <w:pPr>
        <w:jc w:val="left"/>
      </w:pPr>
      <w:r>
        <w:rPr>
          <w:rFonts w:ascii="Times New Roman" w:hAnsi="Times New Roman" w:eastAsia="Times New Roman"/>
          <w:b/>
          <w:i/>
          <w:sz w:val="24"/>
        </w:rPr>
        <w:t>Hình 22. APP-07. Listening history begin/complete/delete</w:t>
      </w:r>
    </w:p>
    <w:p>
      <w:pPr>
        <w:spacing w:line="240" w:lineRule="auto"/>
        <w:jc w:val="left"/>
      </w:pPr>
      <w:r>
        <w:rPr>
          <w:rFonts w:ascii="Courier New" w:hAnsi="Courier New" w:eastAsia="Courier New"/>
          <w:sz w:val="16"/>
        </w:rPr>
        <w:t>sequenceDiagram</w:t>
        <w:br/>
        <w:t xml:space="preserve">    participant VM as MainViewModel</w:t>
        <w:br/>
        <w:t xml:space="preserve">    participant H as ListeningHistorySyncService</w:t>
        <w:br/>
        <w:t xml:space="preserve">    participant API as ListeningHistoryController</w:t>
        <w:br/>
        <w:t xml:space="preserve">    VM-&gt;&gt;H: BeginAsync()</w:t>
        <w:br/>
        <w:t xml:space="preserve">    H-&gt;&gt;API: POST api/analytics/listening-history</w:t>
        <w:br/>
        <w:t xml:space="preserve">    API--&gt;&gt;H: historyId</w:t>
        <w:br/>
        <w:t xml:space="preserve">    VM-&gt;&gt;H: CompleteAsync(historyId)</w:t>
        <w:br/>
        <w:t xml:space="preserve">    H-&gt;&gt;API: PUT api/analytics/listening-history/{id}</w:t>
        <w:br/>
        <w:t xml:space="preserve">    VM-&gt;&gt;H: GetCurrentUserHistoryAsync()</w:t>
        <w:br/>
        <w:t xml:space="preserve">    H-&gt;&gt;API: GET history + ranking</w:t>
        <w:br/>
        <w:t xml:space="preserve">    VM-&gt;&gt;H: DeleteAsync/DeleteCurrentUserHistoryAsync()</w:t>
      </w:r>
    </w:p>
    <w:p>
      <w:pPr>
        <w:jc w:val="left"/>
      </w:pPr>
      <w:r>
        <w:rPr>
          <w:rFonts w:ascii="Times New Roman" w:hAnsi="Times New Roman" w:eastAsia="Times New Roman"/>
          <w:b/>
          <w:i/>
          <w:sz w:val="24"/>
        </w:rPr>
        <w:t>Hình 23. APP-08. Active device heartbeat và movement log</w:t>
      </w:r>
    </w:p>
    <w:p>
      <w:pPr>
        <w:spacing w:line="240" w:lineRule="auto"/>
        <w:jc w:val="left"/>
      </w:pPr>
      <w:r>
        <w:rPr>
          <w:rFonts w:ascii="Courier New" w:hAnsi="Courier New" w:eastAsia="Courier New"/>
          <w:sz w:val="16"/>
        </w:rPr>
        <w:t>sequenceDiagram</w:t>
        <w:br/>
        <w:t xml:space="preserve">    participant App as MainViewModel/App</w:t>
        <w:br/>
        <w:t xml:space="preserve">    participant Tracker as ActiveDeviceTracker</w:t>
        <w:br/>
        <w:t xml:space="preserve">    participant Loc as LocationService</w:t>
        <w:br/>
        <w:t xml:space="preserve">    participant API as ActiveDevicesController</w:t>
        <w:br/>
        <w:t xml:space="preserve">    participant Move as MovementLogRepository</w:t>
        <w:br/>
        <w:t xml:space="preserve">    App-&gt;&gt;Tracker: StartAsync()</w:t>
        <w:br/>
        <w:t xml:space="preserve">    loop mỗi 8 giây</w:t>
        <w:br/>
        <w:t xml:space="preserve">        Tracker-&gt;&gt;Loc: Get cached/current location nếu được</w:t>
        <w:br/>
        <w:t xml:space="preserve">        Tracker-&gt;&gt;API: POST api/analytics/active-devices/heartbeat</w:t>
        <w:br/>
        <w:t xml:space="preserve">        API-&gt;&gt;Move: Create movement log nếu tọa độ hợp lệ</w:t>
        <w:br/>
        <w:t xml:space="preserve">    end</w:t>
        <w:br/>
        <w:t xml:space="preserve">    App-&gt;&gt;Tracker: StopAsync()</w:t>
        <w:br/>
        <w:t xml:space="preserve">    Tracker-&gt;&gt;API: POST disconnect</w:t>
      </w:r>
    </w:p>
    <w:p>
      <w:pPr>
        <w:jc w:val="left"/>
      </w:pPr>
      <w:r>
        <w:rPr>
          <w:rFonts w:ascii="Times New Roman" w:hAnsi="Times New Roman" w:eastAsia="Times New Roman"/>
          <w:b/>
          <w:i/>
          <w:sz w:val="24"/>
        </w:rPr>
        <w:t>Hình 24. APP-09. Offline cache/audio cache</w:t>
      </w:r>
    </w:p>
    <w:p>
      <w:pPr>
        <w:spacing w:line="240" w:lineRule="auto"/>
        <w:jc w:val="left"/>
      </w:pPr>
      <w:r>
        <w:rPr>
          <w:rFonts w:ascii="Courier New" w:hAnsi="Courier New" w:eastAsia="Courier New"/>
          <w:sz w:val="16"/>
        </w:rPr>
        <w:t>sequenceDiagram</w:t>
        <w:br/>
        <w:t xml:space="preserve">    actor User</w:t>
        <w:br/>
        <w:t xml:space="preserve">    participant VM as MainViewModel</w:t>
        <w:br/>
        <w:t xml:space="preserve">    participant Store as PoiOfflineStore</w:t>
        <w:br/>
        <w:t xml:space="preserve">    participant Map as MapOfflineTileService</w:t>
        <w:br/>
        <w:t xml:space="preserve">    participant Audio as AudioAssetCacheService</w:t>
        <w:br/>
        <w:t xml:space="preserve">    User-&gt;&gt;VM: DownloadOfflinePackageAsync</w:t>
        <w:br/>
        <w:t xml:space="preserve">    VM-&gt;&gt;Store: ReplacePoisAsync()</w:t>
        <w:br/>
        <w:t xml:space="preserve">    VM-&gt;&gt;Map: PrefetchAsync()</w:t>
        <w:br/>
        <w:t xml:space="preserve">    VM-&gt;&gt;Audio: PrefetchAsync(pois)</w:t>
        <w:br/>
        <w:t xml:space="preserve">    alt API mất kết nối</w:t>
        <w:br/>
        <w:t xml:space="preserve">        VM-&gt;&gt;Store: GetPoisAsync()</w:t>
        <w:br/>
        <w:t xml:space="preserve">        VM--&gt;&gt;User: OfflineSnapshotNotice</w:t>
        <w:br/>
        <w:t xml:space="preserve">    end</w:t>
      </w:r>
    </w:p>
    <w:p>
      <w:pPr>
        <w:jc w:val="left"/>
      </w:pPr>
      <w:r>
        <w:rPr>
          <w:rFonts w:ascii="Times New Roman" w:hAnsi="Times New Roman" w:eastAsia="Times New Roman"/>
          <w:b/>
          <w:i/>
          <w:sz w:val="24"/>
        </w:rPr>
        <w:t>Hình 25. APP-10. Auth/Profile sync</w:t>
      </w:r>
    </w:p>
    <w:p>
      <w:pPr>
        <w:spacing w:line="240" w:lineRule="auto"/>
        <w:jc w:val="left"/>
      </w:pPr>
      <w:r>
        <w:rPr>
          <w:rFonts w:ascii="Courier New" w:hAnsi="Courier New" w:eastAsia="Courier New"/>
          <w:sz w:val="16"/>
        </w:rPr>
        <w:t>sequenceDiagram</w:t>
        <w:br/>
        <w:t xml:space="preserve">    actor User</w:t>
        <w:br/>
        <w:t xml:space="preserve">    participant Auth as AuthService</w:t>
        <w:br/>
        <w:t xml:space="preserve">    participant VM as MainViewModel</w:t>
        <w:br/>
        <w:t xml:space="preserve">    participant Sync as UserProfileSyncService</w:t>
        <w:br/>
        <w:t xml:space="preserve">    participant API as UserManagementController</w:t>
        <w:br/>
        <w:t xml:space="preserve">    User-&gt;&gt;Auth: Register/SignIn/Guest</w:t>
        <w:br/>
        <w:t xml:space="preserve">    Auth--&gt;&gt;VM: SessionChanged</w:t>
        <w:br/>
        <w:t xml:space="preserve">    VM-&gt;&gt;Sync: SyncCurrentUserAsync(preferredLanguage)</w:t>
        <w:br/>
        <w:t xml:space="preserve">    Sync-&gt;&gt;API: POST /api/users/profile-sync hoặc /api/app-users/sync</w:t>
        <w:br/>
        <w:t xml:space="preserve">    API--&gt;&gt;Sync: AdminUserDetailDto</w:t>
      </w:r>
    </w:p>
    <w:p>
      <w:pPr>
        <w:pStyle w:val="Heading1"/>
      </w:pPr>
      <w:r>
        <w:t>CHƯƠNG 5. TRIỂN KHAI HỆ THỐNG</w:t>
      </w:r>
    </w:p>
    <w:p>
      <w:pPr>
        <w:pStyle w:val="Heading2"/>
      </w:pPr>
      <w:r>
        <w:t>5.1. Cấu trúc source code</w:t>
      </w:r>
    </w:p>
    <w:p>
      <w:pPr>
        <w:jc w:val="left"/>
      </w:pPr>
      <w:r>
        <w:rPr>
          <w:rFonts w:ascii="Times New Roman" w:hAnsi="Times New Roman" w:eastAsia="Times New Roman"/>
          <w:b/>
          <w:i/>
          <w:sz w:val="24"/>
        </w:rPr>
        <w:t>Bảng 17. Cấu trúc source code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2E8F0"/>
            <w:vAlign w:val="center"/>
          </w:tcPr>
          <w:p>
            <w:pPr>
              <w:spacing w:after="0" w:line="276" w:lineRule="auto"/>
              <w:jc w:val="left"/>
            </w:pPr>
            <w:r/>
            <w:r>
              <w:rPr>
                <w:rFonts w:ascii="Times New Roman" w:hAnsi="Times New Roman" w:eastAsia="Times New Roman"/>
                <w:b/>
                <w:sz w:val="20"/>
              </w:rPr>
              <w:t>Project</w:t>
            </w:r>
          </w:p>
        </w:tc>
        <w:tc>
          <w:tcPr>
            <w:tcW w:type="dxa" w:w="2268"/>
            <w:shd w:fill="E2E8F0"/>
            <w:vAlign w:val="center"/>
          </w:tcPr>
          <w:p>
            <w:pPr>
              <w:spacing w:after="0" w:line="276" w:lineRule="auto"/>
              <w:jc w:val="left"/>
            </w:pPr>
            <w:r/>
            <w:r>
              <w:rPr>
                <w:rFonts w:ascii="Times New Roman" w:hAnsi="Times New Roman" w:eastAsia="Times New Roman"/>
                <w:b/>
                <w:sz w:val="20"/>
              </w:rPr>
              <w:t>Vai trò</w:t>
            </w:r>
          </w:p>
        </w:tc>
        <w:tc>
          <w:tcPr>
            <w:tcW w:type="dxa" w:w="2268"/>
            <w:shd w:fill="E2E8F0"/>
            <w:vAlign w:val="center"/>
          </w:tcPr>
          <w:p>
            <w:pPr>
              <w:spacing w:after="0" w:line="276" w:lineRule="auto"/>
              <w:jc w:val="left"/>
            </w:pPr>
            <w:r/>
            <w:r>
              <w:rPr>
                <w:rFonts w:ascii="Times New Roman" w:hAnsi="Times New Roman" w:eastAsia="Times New Roman"/>
                <w:b/>
                <w:sz w:val="20"/>
              </w:rPr>
              <w:t>Thành phần chính</w:t>
            </w:r>
          </w:p>
        </w:tc>
        <w:tc>
          <w:tcPr>
            <w:tcW w:type="dxa" w:w="2268"/>
            <w:shd w:fill="E2E8F0"/>
            <w:vAlign w:val="center"/>
          </w:tcPr>
          <w:p>
            <w:pPr>
              <w:spacing w:after="0" w:line="276" w:lineRule="auto"/>
              <w:jc w:val="left"/>
            </w:pPr>
            <w:r/>
            <w:r>
              <w:rPr>
                <w:rFonts w:ascii="Times New Roman" w:hAnsi="Times New Roman" w:eastAsia="Times New Roman"/>
                <w:b/>
                <w:sz w:val="20"/>
              </w:rPr>
              <w:t>Ghi chú</w:t>
            </w:r>
          </w:p>
        </w:tc>
      </w:tr>
      <w:tr>
        <w:tc>
          <w:tcPr>
            <w:tcW w:type="dxa" w:w="2268"/>
            <w:vAlign w:val="top"/>
          </w:tcPr>
          <w:p>
            <w:pPr>
              <w:spacing w:after="0" w:line="276" w:lineRule="auto"/>
              <w:jc w:val="left"/>
            </w:pPr>
            <w:r/>
            <w:r>
              <w:rPr>
                <w:rFonts w:ascii="Times New Roman" w:hAnsi="Times New Roman" w:eastAsia="Times New Roman"/>
                <w:b w:val="0"/>
                <w:sz w:val="20"/>
              </w:rPr>
              <w:t>VKFoodAPI</w:t>
            </w:r>
          </w:p>
        </w:tc>
        <w:tc>
          <w:tcPr>
            <w:tcW w:type="dxa" w:w="2268"/>
            <w:vAlign w:val="top"/>
          </w:tcPr>
          <w:p>
            <w:pPr>
              <w:spacing w:after="0" w:line="276" w:lineRule="auto"/>
              <w:jc w:val="left"/>
            </w:pPr>
            <w:r/>
            <w:r>
              <w:rPr>
                <w:rFonts w:ascii="Times New Roman" w:hAnsi="Times New Roman" w:eastAsia="Times New Roman"/>
                <w:b w:val="0"/>
                <w:sz w:val="20"/>
              </w:rPr>
              <w:t>Backend API</w:t>
            </w:r>
          </w:p>
        </w:tc>
        <w:tc>
          <w:tcPr>
            <w:tcW w:type="dxa" w:w="2268"/>
            <w:vAlign w:val="top"/>
          </w:tcPr>
          <w:p>
            <w:pPr>
              <w:spacing w:after="0" w:line="276" w:lineRule="auto"/>
              <w:jc w:val="left"/>
            </w:pPr>
            <w:r/>
            <w:r>
              <w:rPr>
                <w:rFonts w:ascii="Times New Roman" w:hAnsi="Times New Roman" w:eastAsia="Times New Roman"/>
                <w:b w:val="0"/>
                <w:sz w:val="20"/>
              </w:rPr>
              <w:t>Controllers, Services/Repositories, Security, App_Data</w:t>
            </w:r>
          </w:p>
        </w:tc>
        <w:tc>
          <w:tcPr>
            <w:tcW w:type="dxa" w:w="2268"/>
            <w:vAlign w:val="top"/>
          </w:tcPr>
          <w:p>
            <w:pPr>
              <w:spacing w:after="0" w:line="276" w:lineRule="auto"/>
              <w:jc w:val="left"/>
            </w:pPr>
            <w:r/>
            <w:r>
              <w:rPr>
                <w:rFonts w:ascii="Times New Roman" w:hAnsi="Times New Roman" w:eastAsia="Times New Roman"/>
                <w:b w:val="0"/>
                <w:sz w:val="20"/>
              </w:rPr>
              <w:t>ASP.NET Core Web API, JSON repository.</w:t>
            </w:r>
          </w:p>
        </w:tc>
      </w:tr>
      <w:tr>
        <w:tc>
          <w:tcPr>
            <w:tcW w:type="dxa" w:w="2268"/>
            <w:vAlign w:val="top"/>
          </w:tcPr>
          <w:p>
            <w:pPr>
              <w:spacing w:after="0" w:line="276" w:lineRule="auto"/>
              <w:jc w:val="left"/>
            </w:pPr>
            <w:r/>
            <w:r>
              <w:rPr>
                <w:rFonts w:ascii="Times New Roman" w:hAnsi="Times New Roman" w:eastAsia="Times New Roman"/>
                <w:b w:val="0"/>
                <w:sz w:val="20"/>
              </w:rPr>
              <w:t>CTest.WebAdmin</w:t>
            </w:r>
          </w:p>
        </w:tc>
        <w:tc>
          <w:tcPr>
            <w:tcW w:type="dxa" w:w="2268"/>
            <w:vAlign w:val="top"/>
          </w:tcPr>
          <w:p>
            <w:pPr>
              <w:spacing w:after="0" w:line="276" w:lineRule="auto"/>
              <w:jc w:val="left"/>
            </w:pPr>
            <w:r/>
            <w:r>
              <w:rPr>
                <w:rFonts w:ascii="Times New Roman" w:hAnsi="Times New Roman" w:eastAsia="Times New Roman"/>
                <w:b w:val="0"/>
                <w:sz w:val="20"/>
              </w:rPr>
              <w:t>WebAdmin MVC</w:t>
            </w:r>
          </w:p>
        </w:tc>
        <w:tc>
          <w:tcPr>
            <w:tcW w:type="dxa" w:w="2268"/>
            <w:vAlign w:val="top"/>
          </w:tcPr>
          <w:p>
            <w:pPr>
              <w:spacing w:after="0" w:line="276" w:lineRule="auto"/>
              <w:jc w:val="left"/>
            </w:pPr>
            <w:r/>
            <w:r>
              <w:rPr>
                <w:rFonts w:ascii="Times New Roman" w:hAnsi="Times New Roman" w:eastAsia="Times New Roman"/>
                <w:b w:val="0"/>
                <w:sz w:val="20"/>
              </w:rPr>
              <w:t>Controllers, Services, Views, Security, App_Data/web-admin-users.json</w:t>
            </w:r>
          </w:p>
        </w:tc>
        <w:tc>
          <w:tcPr>
            <w:tcW w:type="dxa" w:w="2268"/>
            <w:vAlign w:val="top"/>
          </w:tcPr>
          <w:p>
            <w:pPr>
              <w:spacing w:after="0" w:line="276" w:lineRule="auto"/>
              <w:jc w:val="left"/>
            </w:pPr>
            <w:r/>
            <w:r>
              <w:rPr>
                <w:rFonts w:ascii="Times New Roman" w:hAnsi="Times New Roman" w:eastAsia="Times New Roman"/>
                <w:b w:val="0"/>
                <w:sz w:val="20"/>
              </w:rPr>
              <w:t>Cookie auth, typed API clients, QRCoder.</w:t>
            </w:r>
          </w:p>
        </w:tc>
      </w:tr>
      <w:tr>
        <w:tc>
          <w:tcPr>
            <w:tcW w:type="dxa" w:w="2268"/>
            <w:vAlign w:val="top"/>
          </w:tcPr>
          <w:p>
            <w:pPr>
              <w:spacing w:after="0" w:line="276" w:lineRule="auto"/>
              <w:jc w:val="left"/>
            </w:pPr>
            <w:r/>
            <w:r>
              <w:rPr>
                <w:rFonts w:ascii="Times New Roman" w:hAnsi="Times New Roman" w:eastAsia="Times New Roman"/>
                <w:b w:val="0"/>
                <w:sz w:val="20"/>
              </w:rPr>
              <w:t>VinhKhanhGuide.App</w:t>
            </w:r>
          </w:p>
        </w:tc>
        <w:tc>
          <w:tcPr>
            <w:tcW w:type="dxa" w:w="2268"/>
            <w:vAlign w:val="top"/>
          </w:tcPr>
          <w:p>
            <w:pPr>
              <w:spacing w:after="0" w:line="276" w:lineRule="auto"/>
              <w:jc w:val="left"/>
            </w:pPr>
            <w:r/>
            <w:r>
              <w:rPr>
                <w:rFonts w:ascii="Times New Roman" w:hAnsi="Times New Roman" w:eastAsia="Times New Roman"/>
                <w:b w:val="0"/>
                <w:sz w:val="20"/>
              </w:rPr>
              <w:t>Mobile app</w:t>
            </w:r>
          </w:p>
        </w:tc>
        <w:tc>
          <w:tcPr>
            <w:tcW w:type="dxa" w:w="2268"/>
            <w:vAlign w:val="top"/>
          </w:tcPr>
          <w:p>
            <w:pPr>
              <w:spacing w:after="0" w:line="276" w:lineRule="auto"/>
              <w:jc w:val="left"/>
            </w:pPr>
            <w:r/>
            <w:r>
              <w:rPr>
                <w:rFonts w:ascii="Times New Roman" w:hAnsi="Times New Roman" w:eastAsia="Times New Roman"/>
                <w:b w:val="0"/>
                <w:sz w:val="20"/>
              </w:rPr>
              <w:t>ViewModels, Services, Views, Resources, Platforms/Android</w:t>
            </w:r>
          </w:p>
        </w:tc>
        <w:tc>
          <w:tcPr>
            <w:tcW w:type="dxa" w:w="2268"/>
            <w:vAlign w:val="top"/>
          </w:tcPr>
          <w:p>
            <w:pPr>
              <w:spacing w:after="0" w:line="276" w:lineRule="auto"/>
              <w:jc w:val="left"/>
            </w:pPr>
            <w:r/>
            <w:r>
              <w:rPr>
                <w:rFonts w:ascii="Times New Roman" w:hAnsi="Times New Roman" w:eastAsia="Times New Roman"/>
                <w:b w:val="0"/>
                <w:sz w:val="20"/>
              </w:rPr>
              <w:t>.NET MAUI Android, Mapsui, ZXing, TTS.</w:t>
            </w:r>
          </w:p>
        </w:tc>
      </w:tr>
      <w:tr>
        <w:tc>
          <w:tcPr>
            <w:tcW w:type="dxa" w:w="2268"/>
            <w:vAlign w:val="top"/>
          </w:tcPr>
          <w:p>
            <w:pPr>
              <w:spacing w:after="0" w:line="276" w:lineRule="auto"/>
              <w:jc w:val="left"/>
            </w:pPr>
            <w:r/>
            <w:r>
              <w:rPr>
                <w:rFonts w:ascii="Times New Roman" w:hAnsi="Times New Roman" w:eastAsia="Times New Roman"/>
                <w:b w:val="0"/>
                <w:sz w:val="20"/>
              </w:rPr>
              <w:t>VinhKhanhGuide.Core</w:t>
            </w:r>
          </w:p>
        </w:tc>
        <w:tc>
          <w:tcPr>
            <w:tcW w:type="dxa" w:w="2268"/>
            <w:vAlign w:val="top"/>
          </w:tcPr>
          <w:p>
            <w:pPr>
              <w:spacing w:after="0" w:line="276" w:lineRule="auto"/>
              <w:jc w:val="left"/>
            </w:pPr>
            <w:r/>
            <w:r>
              <w:rPr>
                <w:rFonts w:ascii="Times New Roman" w:hAnsi="Times New Roman" w:eastAsia="Times New Roman"/>
                <w:b w:val="0"/>
                <w:sz w:val="20"/>
              </w:rPr>
              <w:t>DTO/model/shared logic</w:t>
            </w:r>
          </w:p>
        </w:tc>
        <w:tc>
          <w:tcPr>
            <w:tcW w:type="dxa" w:w="2268"/>
            <w:vAlign w:val="top"/>
          </w:tcPr>
          <w:p>
            <w:pPr>
              <w:spacing w:after="0" w:line="276" w:lineRule="auto"/>
              <w:jc w:val="left"/>
            </w:pPr>
            <w:r/>
            <w:r>
              <w:rPr>
                <w:rFonts w:ascii="Times New Roman" w:hAnsi="Times New Roman" w:eastAsia="Times New Roman"/>
                <w:b w:val="0"/>
                <w:sz w:val="20"/>
              </w:rPr>
              <w:t>Contracts, Models, Interfaces, Mappings, Seed, Services</w:t>
            </w:r>
          </w:p>
        </w:tc>
        <w:tc>
          <w:tcPr>
            <w:tcW w:type="dxa" w:w="2268"/>
            <w:vAlign w:val="top"/>
          </w:tcPr>
          <w:p>
            <w:pPr>
              <w:spacing w:after="0" w:line="276" w:lineRule="auto"/>
              <w:jc w:val="left"/>
            </w:pPr>
            <w:r/>
            <w:r>
              <w:rPr>
                <w:rFonts w:ascii="Times New Roman" w:hAnsi="Times New Roman" w:eastAsia="Times New Roman"/>
                <w:b w:val="0"/>
                <w:sz w:val="20"/>
              </w:rPr>
              <w:t>Dùng chung cho App, WebAdmin, API.</w:t>
            </w:r>
          </w:p>
        </w:tc>
      </w:tr>
      <w:tr>
        <w:tc>
          <w:tcPr>
            <w:tcW w:type="dxa" w:w="2268"/>
            <w:vAlign w:val="top"/>
          </w:tcPr>
          <w:p>
            <w:pPr>
              <w:spacing w:after="0" w:line="276" w:lineRule="auto"/>
              <w:jc w:val="left"/>
            </w:pPr>
            <w:r/>
            <w:r>
              <w:rPr>
                <w:rFonts w:ascii="Times New Roman" w:hAnsi="Times New Roman" w:eastAsia="Times New Roman"/>
                <w:b w:val="0"/>
                <w:sz w:val="20"/>
              </w:rPr>
              <w:t>VinhKhanhGuide.Core.Tests</w:t>
            </w:r>
          </w:p>
        </w:tc>
        <w:tc>
          <w:tcPr>
            <w:tcW w:type="dxa" w:w="2268"/>
            <w:vAlign w:val="top"/>
          </w:tcPr>
          <w:p>
            <w:pPr>
              <w:spacing w:after="0" w:line="276" w:lineRule="auto"/>
              <w:jc w:val="left"/>
            </w:pPr>
            <w:r/>
            <w:r>
              <w:rPr>
                <w:rFonts w:ascii="Times New Roman" w:hAnsi="Times New Roman" w:eastAsia="Times New Roman"/>
                <w:b w:val="0"/>
                <w:sz w:val="20"/>
              </w:rPr>
              <w:t>Kiểm thử unit/integration nhẹ</w:t>
            </w:r>
          </w:p>
        </w:tc>
        <w:tc>
          <w:tcPr>
            <w:tcW w:type="dxa" w:w="2268"/>
            <w:vAlign w:val="top"/>
          </w:tcPr>
          <w:p>
            <w:pPr>
              <w:spacing w:after="0" w:line="276" w:lineRule="auto"/>
              <w:jc w:val="left"/>
            </w:pPr>
            <w:r/>
            <w:r>
              <w:rPr>
                <w:rFonts w:ascii="Times New Roman" w:hAnsi="Times New Roman" w:eastAsia="Times New Roman"/>
                <w:b w:val="0"/>
                <w:sz w:val="20"/>
              </w:rPr>
              <w:t>PoiAutoNarrationDecisionServiceTests, ApiRepositoryFlowTests</w:t>
            </w:r>
          </w:p>
        </w:tc>
        <w:tc>
          <w:tcPr>
            <w:tcW w:type="dxa" w:w="2268"/>
            <w:vAlign w:val="top"/>
          </w:tcPr>
          <w:p>
            <w:pPr>
              <w:spacing w:after="0" w:line="276" w:lineRule="auto"/>
              <w:jc w:val="left"/>
            </w:pPr>
            <w:r/>
            <w:r>
              <w:rPr>
                <w:rFonts w:ascii="Times New Roman" w:hAnsi="Times New Roman" w:eastAsia="Times New Roman"/>
                <w:b w:val="0"/>
                <w:sz w:val="20"/>
              </w:rPr>
              <w:t>Đối chiếu core logic và repository flow.</w:t>
            </w:r>
          </w:p>
        </w:tc>
      </w:tr>
    </w:tbl>
    <w:p/>
    <w:p>
      <w:pPr>
        <w:pStyle w:val="Heading2"/>
      </w:pPr>
      <w:r>
        <w:t>5.2. Triển khai Backend API</w:t>
      </w:r>
    </w:p>
    <w:p>
      <w:pPr>
        <w:spacing w:line="360" w:lineRule="auto"/>
        <w:jc w:val="both"/>
      </w:pPr>
      <w:r>
        <w:rPr>
          <w:rFonts w:ascii="Times New Roman" w:hAnsi="Times New Roman" w:eastAsia="Times New Roman"/>
          <w:sz w:val="26"/>
        </w:rPr>
        <w:t>Trong source code, backend được triển khai chủ yếu tại VKFoodAPI/Controllers và VKFoodAPI/Services. Mỗi nhóm dữ liệu có repository JSON riêng, ví dụ PoiRepository, TourRepository, AudioGuideRepository, ListeningHistoryRepository, ActiveDeviceRepository, MovementLogRepository, UserManagementRepository và AuditLogRepository.</w:t>
      </w:r>
    </w:p>
    <w:p>
      <w:pPr>
        <w:pStyle w:val="ListBullet"/>
        <w:spacing w:line="360" w:lineRule="auto" w:after="60"/>
      </w:pPr>
      <w:r>
        <w:rPr>
          <w:rFonts w:ascii="Times New Roman" w:hAnsi="Times New Roman" w:eastAsia="Times New Roman"/>
          <w:sz w:val="26"/>
        </w:rPr>
        <w:t>Public endpoint đọc dữ liệu: GET /api/pois, GET /api/tours, GET /api/resolve-qr?code=....</w:t>
      </w:r>
    </w:p>
    <w:p>
      <w:pPr>
        <w:pStyle w:val="ListBullet"/>
        <w:spacing w:line="360" w:lineRule="auto" w:after="60"/>
      </w:pPr>
      <w:r>
        <w:rPr>
          <w:rFonts w:ascii="Times New Roman" w:hAnsi="Times New Roman" w:eastAsia="Times New Roman"/>
          <w:sz w:val="26"/>
        </w:rPr>
        <w:t>Admin endpoint dùng AdminApiKeyDefaults.PolicyName và header X-Admin-Api-Key.</w:t>
      </w:r>
    </w:p>
    <w:p>
      <w:pPr>
        <w:pStyle w:val="ListBullet"/>
        <w:spacing w:line="360" w:lineRule="auto" w:after="60"/>
      </w:pPr>
      <w:r>
        <w:rPr>
          <w:rFonts w:ascii="Times New Roman" w:hAnsi="Times New Roman" w:eastAsia="Times New Roman"/>
          <w:sz w:val="26"/>
        </w:rPr>
        <w:t>Audit log được ghi khi tạo/sửa/xóa POI, Tour và QR item.</w:t>
      </w:r>
    </w:p>
    <w:p>
      <w:pPr>
        <w:pStyle w:val="ListBullet"/>
        <w:spacing w:line="360" w:lineRule="auto" w:after="60"/>
      </w:pPr>
      <w:r>
        <w:rPr>
          <w:rFonts w:ascii="Times New Roman" w:hAnsi="Times New Roman" w:eastAsia="Times New Roman"/>
          <w:sz w:val="26"/>
        </w:rPr>
        <w:t>Hosted service ActiveDevicePruningService dọn active device quá hạn; DataRepairWarmupService khởi động/sửa dữ liệu cần thiết.</w:t>
      </w:r>
    </w:p>
    <w:p>
      <w:pPr>
        <w:pStyle w:val="ListBullet"/>
        <w:spacing w:line="360" w:lineRule="auto" w:after="60"/>
      </w:pPr>
      <w:r>
        <w:rPr>
          <w:rFonts w:ascii="Times New Roman" w:hAnsi="Times New Roman" w:eastAsia="Times New Roman"/>
          <w:sz w:val="26"/>
        </w:rPr>
        <w:t>Listening history và active devices là telemetry phục vụ dashboard, usage logs và map analytics.</w:t>
      </w:r>
    </w:p>
    <w:p>
      <w:pPr>
        <w:pStyle w:val="Heading2"/>
      </w:pPr>
      <w:r>
        <w:t>5.3. Triển khai WebAdmin</w:t>
      </w:r>
    </w:p>
    <w:p>
      <w:pPr>
        <w:spacing w:line="360" w:lineRule="auto"/>
        <w:jc w:val="both"/>
      </w:pPr>
      <w:r>
        <w:rPr>
          <w:rFonts w:ascii="Times New Roman" w:hAnsi="Times New Roman" w:eastAsia="Times New Roman"/>
          <w:sz w:val="26"/>
        </w:rPr>
        <w:t>WebAdmin dùng Cookie Authentication trong Program.cs, tài khoản lưu tại CTest.WebAdmin/App_Data/web-admin-users.json. Controller WebAdmin không ghi trực tiếp POI/tour/audio vào file mà đi qua typed API clients, nhờ đó WebAdmin và app dùng chung API contract.</w:t>
      </w:r>
    </w:p>
    <w:p>
      <w:pPr>
        <w:pStyle w:val="ListBullet"/>
        <w:spacing w:line="360" w:lineRule="auto" w:after="60"/>
      </w:pPr>
      <w:r>
        <w:rPr>
          <w:rFonts w:ascii="Times New Roman" w:hAnsi="Times New Roman" w:eastAsia="Times New Roman"/>
          <w:sz w:val="26"/>
        </w:rPr>
        <w:t>Dashboard: HomeController + DashboardService gọi song song các API client và có SSE ActiveDeviceEvents.</w:t>
      </w:r>
    </w:p>
    <w:p>
      <w:pPr>
        <w:pStyle w:val="ListBullet"/>
        <w:spacing w:line="360" w:lineRule="auto" w:after="60"/>
      </w:pPr>
      <w:r>
        <w:rPr>
          <w:rFonts w:ascii="Times New Roman" w:hAnsi="Times New Roman" w:eastAsia="Times New Roman"/>
          <w:sz w:val="26"/>
        </w:rPr>
        <w:t>POI: PoisController, PoiAdminService, PoiValidationService, PoiImageStorageService.</w:t>
      </w:r>
    </w:p>
    <w:p>
      <w:pPr>
        <w:pStyle w:val="ListBullet"/>
        <w:spacing w:line="360" w:lineRule="auto" w:after="60"/>
      </w:pPr>
      <w:r>
        <w:rPr>
          <w:rFonts w:ascii="Times New Roman" w:hAnsi="Times New Roman" w:eastAsia="Times New Roman"/>
          <w:sz w:val="26"/>
        </w:rPr>
        <w:t>Tour: ToursController, TourAdminService, validate selected POI và thứ tự stop.</w:t>
      </w:r>
    </w:p>
    <w:p>
      <w:pPr>
        <w:pStyle w:val="ListBullet"/>
        <w:spacing w:line="360" w:lineRule="auto" w:after="60"/>
      </w:pPr>
      <w:r>
        <w:rPr>
          <w:rFonts w:ascii="Times New Roman" w:hAnsi="Times New Roman" w:eastAsia="Times New Roman"/>
          <w:sz w:val="26"/>
        </w:rPr>
        <w:t>Audio/TTS: AudioGuidesController, AudioGuideAdminService, AudioGuideValidationService.</w:t>
      </w:r>
    </w:p>
    <w:p>
      <w:pPr>
        <w:pStyle w:val="ListBullet"/>
        <w:spacing w:line="360" w:lineRule="auto" w:after="60"/>
      </w:pPr>
      <w:r>
        <w:rPr>
          <w:rFonts w:ascii="Times New Roman" w:hAnsi="Times New Roman" w:eastAsia="Times New Roman"/>
          <w:sz w:val="26"/>
        </w:rPr>
        <w:t>QR: QrCodesController tạo QR public động cho POI/Tour, không phải CRUD UI độc lập cho qr-codes.json; public QR nhúng qr-device-profile.js để mô phỏng 0 = mạnh, 1 = yếu.</w:t>
      </w:r>
    </w:p>
    <w:p>
      <w:pPr>
        <w:pStyle w:val="ListBullet"/>
        <w:spacing w:line="360" w:lineRule="auto" w:after="60"/>
      </w:pPr>
      <w:r>
        <w:rPr>
          <w:rFonts w:ascii="Times New Roman" w:hAnsi="Times New Roman" w:eastAsia="Times New Roman"/>
          <w:sz w:val="26"/>
        </w:rPr>
        <w:t>Owner Portal: OwnerController lọc owner metadata và tạo POI pending.</w:t>
      </w:r>
    </w:p>
    <w:p>
      <w:pPr>
        <w:pStyle w:val="ListBullet"/>
        <w:spacing w:line="360" w:lineRule="auto" w:after="60"/>
      </w:pPr>
      <w:r>
        <w:rPr>
          <w:rFonts w:ascii="Times New Roman" w:hAnsi="Times New Roman" w:eastAsia="Times New Roman"/>
          <w:sz w:val="26"/>
        </w:rPr>
        <w:t>User/Admin management: AdminUsersController quản lý WebAdmin account; SystemAdminController quản lý app user/profile qua API.</w:t>
      </w:r>
    </w:p>
    <w:p>
      <w:pPr>
        <w:pStyle w:val="Heading2"/>
      </w:pPr>
      <w:r>
        <w:t>5.4. Triển khai App MAUI</w:t>
      </w:r>
    </w:p>
    <w:p>
      <w:pPr>
        <w:spacing w:line="360" w:lineRule="auto"/>
        <w:jc w:val="both"/>
      </w:pPr>
      <w:r>
        <w:rPr>
          <w:rFonts w:ascii="Times New Roman" w:hAnsi="Times New Roman" w:eastAsia="Times New Roman"/>
          <w:sz w:val="26"/>
        </w:rPr>
        <w:t>Trong app, MainViewModel điều phối hầu hết workflow. Khi khởi tạo, app tải POI/tour từ API, cập nhật danh sách bản đồ, phục hồi offline status và xử lý quyền vị trí. Khi vị trí thay đổi, app đánh giá geofence rồi quyết định có phát thuyết minh hay không.</w:t>
      </w:r>
    </w:p>
    <w:p>
      <w:pPr>
        <w:pStyle w:val="ListBullet"/>
        <w:spacing w:line="360" w:lineRule="auto" w:after="60"/>
      </w:pPr>
      <w:r>
        <w:rPr>
          <w:rFonts w:ascii="Times New Roman" w:hAnsi="Times New Roman" w:eastAsia="Times New Roman"/>
          <w:sz w:val="26"/>
        </w:rPr>
        <w:t>Auth/guest mode: AuthPageViewModel và AuthService tạo session guest hoặc local user.</w:t>
      </w:r>
    </w:p>
    <w:p>
      <w:pPr>
        <w:pStyle w:val="ListBullet"/>
        <w:spacing w:line="360" w:lineRule="auto" w:after="60"/>
      </w:pPr>
      <w:r>
        <w:rPr>
          <w:rFonts w:ascii="Times New Roman" w:hAnsi="Times New Roman" w:eastAsia="Times New Roman"/>
          <w:sz w:val="26"/>
        </w:rPr>
        <w:t>Map/GPS/geofence: LocationService, GeofenceEngine, PoiAutoNarrationDecisionService.</w:t>
      </w:r>
    </w:p>
    <w:p>
      <w:pPr>
        <w:pStyle w:val="ListBullet"/>
        <w:spacing w:line="360" w:lineRule="auto" w:after="60"/>
      </w:pPr>
      <w:r>
        <w:rPr>
          <w:rFonts w:ascii="Times New Roman" w:hAnsi="Times New Roman" w:eastAsia="Times New Roman"/>
          <w:sz w:val="26"/>
        </w:rPr>
        <w:t>TTS/audio: NarrationService chọn TextToSpeech hoặc Android MediaPlayer theo playback mode.</w:t>
      </w:r>
    </w:p>
    <w:p>
      <w:pPr>
        <w:pStyle w:val="ListBullet"/>
        <w:spacing w:line="360" w:lineRule="auto" w:after="60"/>
      </w:pPr>
      <w:r>
        <w:rPr>
          <w:rFonts w:ascii="Times New Roman" w:hAnsi="Times New Roman" w:eastAsia="Times New Roman"/>
          <w:sz w:val="26"/>
        </w:rPr>
        <w:t>QR: QrScannerPage, QrResolveService, QrDeepLinkBroker.</w:t>
      </w:r>
    </w:p>
    <w:p>
      <w:pPr>
        <w:pStyle w:val="ListBullet"/>
        <w:spacing w:line="360" w:lineRule="auto" w:after="60"/>
      </w:pPr>
      <w:r>
        <w:rPr>
          <w:rFonts w:ascii="Times New Roman" w:hAnsi="Times New Roman" w:eastAsia="Times New Roman"/>
          <w:sz w:val="26"/>
        </w:rPr>
        <w:t>Tour: TourProvider, TourRepository, MainViewModel.ActivateTourAsync và các method active tour.</w:t>
      </w:r>
    </w:p>
    <w:p>
      <w:pPr>
        <w:pStyle w:val="ListBullet"/>
        <w:spacing w:line="360" w:lineRule="auto" w:after="60"/>
      </w:pPr>
      <w:r>
        <w:rPr>
          <w:rFonts w:ascii="Times New Roman" w:hAnsi="Times New Roman" w:eastAsia="Times New Roman"/>
          <w:sz w:val="26"/>
        </w:rPr>
        <w:t>Offline/history/heartbeat: PoiOfflineStore, AudioAssetCacheService, ListeningHistorySyncService, ActiveDeviceTracker.</w:t>
      </w:r>
    </w:p>
    <w:p>
      <w:pPr>
        <w:pStyle w:val="Heading2"/>
      </w:pPr>
      <w:r>
        <w:t>5.5. Một số đoạn xử lý tiêu biểu</w:t>
      </w:r>
    </w:p>
    <w:p>
      <w:pPr>
        <w:jc w:val="left"/>
      </w:pPr>
      <w:r>
        <w:rPr>
          <w:rFonts w:ascii="Times New Roman" w:hAnsi="Times New Roman" w:eastAsia="Times New Roman"/>
          <w:b/>
          <w:i/>
          <w:sz w:val="24"/>
        </w:rPr>
        <w:t>Bảng 18. Các luồng xử lý tiêu biểu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2E8F0"/>
            <w:vAlign w:val="center"/>
          </w:tcPr>
          <w:p>
            <w:pPr>
              <w:spacing w:after="0" w:line="276" w:lineRule="auto"/>
              <w:jc w:val="left"/>
            </w:pPr>
            <w:r/>
            <w:r>
              <w:rPr>
                <w:rFonts w:ascii="Times New Roman" w:hAnsi="Times New Roman" w:eastAsia="Times New Roman"/>
                <w:b/>
                <w:sz w:val="20"/>
              </w:rPr>
              <w:t>Luồng</w:t>
            </w:r>
          </w:p>
        </w:tc>
        <w:tc>
          <w:tcPr>
            <w:tcW w:type="dxa" w:w="2268"/>
            <w:shd w:fill="E2E8F0"/>
            <w:vAlign w:val="center"/>
          </w:tcPr>
          <w:p>
            <w:pPr>
              <w:spacing w:after="0" w:line="276" w:lineRule="auto"/>
              <w:jc w:val="left"/>
            </w:pPr>
            <w:r/>
            <w:r>
              <w:rPr>
                <w:rFonts w:ascii="Times New Roman" w:hAnsi="Times New Roman" w:eastAsia="Times New Roman"/>
                <w:b/>
                <w:sz w:val="20"/>
              </w:rPr>
              <w:t>Class/method liên quan</w:t>
            </w:r>
          </w:p>
        </w:tc>
        <w:tc>
          <w:tcPr>
            <w:tcW w:type="dxa" w:w="2268"/>
            <w:shd w:fill="E2E8F0"/>
            <w:vAlign w:val="center"/>
          </w:tcPr>
          <w:p>
            <w:pPr>
              <w:spacing w:after="0" w:line="276" w:lineRule="auto"/>
              <w:jc w:val="left"/>
            </w:pPr>
            <w:r/>
            <w:r>
              <w:rPr>
                <w:rFonts w:ascii="Times New Roman" w:hAnsi="Times New Roman" w:eastAsia="Times New Roman"/>
                <w:b/>
                <w:sz w:val="20"/>
              </w:rPr>
              <w:t>Cách xử lý</w:t>
            </w:r>
          </w:p>
        </w:tc>
        <w:tc>
          <w:tcPr>
            <w:tcW w:type="dxa" w:w="2268"/>
            <w:shd w:fill="E2E8F0"/>
            <w:vAlign w:val="center"/>
          </w:tcPr>
          <w:p>
            <w:pPr>
              <w:spacing w:after="0" w:line="276" w:lineRule="auto"/>
              <w:jc w:val="left"/>
            </w:pPr>
            <w:r/>
            <w:r>
              <w:rPr>
                <w:rFonts w:ascii="Times New Roman" w:hAnsi="Times New Roman" w:eastAsia="Times New Roman"/>
                <w:b/>
                <w:sz w:val="20"/>
              </w:rPr>
              <w:t>Lý do thiết kế</w:t>
            </w:r>
          </w:p>
        </w:tc>
      </w:tr>
      <w:tr>
        <w:tc>
          <w:tcPr>
            <w:tcW w:type="dxa" w:w="2268"/>
            <w:vAlign w:val="top"/>
          </w:tcPr>
          <w:p>
            <w:pPr>
              <w:spacing w:after="0" w:line="276" w:lineRule="auto"/>
              <w:jc w:val="left"/>
            </w:pPr>
            <w:r/>
            <w:r>
              <w:rPr>
                <w:rFonts w:ascii="Times New Roman" w:hAnsi="Times New Roman" w:eastAsia="Times New Roman"/>
                <w:b w:val="0"/>
                <w:sz w:val="20"/>
              </w:rPr>
              <w:t>Lấy danh sách POI</w:t>
            </w:r>
          </w:p>
        </w:tc>
        <w:tc>
          <w:tcPr>
            <w:tcW w:type="dxa" w:w="2268"/>
            <w:vAlign w:val="top"/>
          </w:tcPr>
          <w:p>
            <w:pPr>
              <w:spacing w:after="0" w:line="276" w:lineRule="auto"/>
              <w:jc w:val="left"/>
            </w:pPr>
            <w:r/>
            <w:r>
              <w:rPr>
                <w:rFonts w:ascii="Times New Roman" w:hAnsi="Times New Roman" w:eastAsia="Times New Roman"/>
                <w:b w:val="0"/>
                <w:sz w:val="20"/>
              </w:rPr>
              <w:t>App gọi MainViewModel.RefreshPoisIfChangedAsync, sau đó PoiRepository.GetPoisAsync và PoiProvider.GetPoisAsync.</w:t>
            </w:r>
          </w:p>
        </w:tc>
        <w:tc>
          <w:tcPr>
            <w:tcW w:type="dxa" w:w="2268"/>
            <w:vAlign w:val="top"/>
          </w:tcPr>
          <w:p>
            <w:pPr>
              <w:spacing w:after="0" w:line="276" w:lineRule="auto"/>
              <w:jc w:val="left"/>
            </w:pPr>
            <w:r/>
            <w:r>
              <w:rPr>
                <w:rFonts w:ascii="Times New Roman" w:hAnsi="Times New Roman" w:eastAsia="Times New Roman"/>
                <w:b w:val="0"/>
                <w:sz w:val="20"/>
              </w:rPr>
              <w:t>API thành công thì map DTO sang domain, cache vào SQLite; API lỗi thì đọc SQLite, cached snapshot hoặc seed.</w:t>
            </w:r>
          </w:p>
        </w:tc>
        <w:tc>
          <w:tcPr>
            <w:tcW w:type="dxa" w:w="2268"/>
            <w:vAlign w:val="top"/>
          </w:tcPr>
          <w:p>
            <w:pPr>
              <w:spacing w:after="0" w:line="276" w:lineRule="auto"/>
              <w:jc w:val="left"/>
            </w:pPr>
            <w:r/>
            <w:r>
              <w:rPr>
                <w:rFonts w:ascii="Times New Roman" w:hAnsi="Times New Roman" w:eastAsia="Times New Roman"/>
                <w:b w:val="0"/>
                <w:sz w:val="20"/>
              </w:rPr>
              <w:t>Thiết kế này giúp app vẫn dùng được khi mất mạng hoặc backend tạm dừng.</w:t>
            </w:r>
          </w:p>
        </w:tc>
      </w:tr>
      <w:tr>
        <w:tc>
          <w:tcPr>
            <w:tcW w:type="dxa" w:w="2268"/>
            <w:vAlign w:val="top"/>
          </w:tcPr>
          <w:p>
            <w:pPr>
              <w:spacing w:after="0" w:line="276" w:lineRule="auto"/>
              <w:jc w:val="left"/>
            </w:pPr>
            <w:r/>
            <w:r>
              <w:rPr>
                <w:rFonts w:ascii="Times New Roman" w:hAnsi="Times New Roman" w:eastAsia="Times New Roman"/>
                <w:b w:val="0"/>
                <w:sz w:val="20"/>
              </w:rPr>
              <w:t>Auto narration</w:t>
            </w:r>
          </w:p>
        </w:tc>
        <w:tc>
          <w:tcPr>
            <w:tcW w:type="dxa" w:w="2268"/>
            <w:vAlign w:val="top"/>
          </w:tcPr>
          <w:p>
            <w:pPr>
              <w:spacing w:after="0" w:line="276" w:lineRule="auto"/>
              <w:jc w:val="left"/>
            </w:pPr>
            <w:r/>
            <w:r>
              <w:rPr>
                <w:rFonts w:ascii="Times New Roman" w:hAnsi="Times New Roman" w:eastAsia="Times New Roman"/>
                <w:b w:val="0"/>
                <w:sz w:val="20"/>
              </w:rPr>
              <w:t>ApplyLocationSnapshotAsync nhận location, GeofenceEngine.Evaluate tính khoảng cách, PoiAutoNarrationDecisionService.Decide chọn POI.</w:t>
            </w:r>
          </w:p>
        </w:tc>
        <w:tc>
          <w:tcPr>
            <w:tcW w:type="dxa" w:w="2268"/>
            <w:vAlign w:val="top"/>
          </w:tcPr>
          <w:p>
            <w:pPr>
              <w:spacing w:after="0" w:line="276" w:lineRule="auto"/>
              <w:jc w:val="left"/>
            </w:pPr>
            <w:r/>
            <w:r>
              <w:rPr>
                <w:rFonts w:ascii="Times New Roman" w:hAnsi="Times New Roman" w:eastAsia="Times New Roman"/>
                <w:b w:val="0"/>
                <w:sz w:val="20"/>
              </w:rPr>
              <w:t>Nếu ShouldNarrate=true, NarratePoiAsync gọi NarrationService và đồng bộ history.</w:t>
            </w:r>
          </w:p>
        </w:tc>
        <w:tc>
          <w:tcPr>
            <w:tcW w:type="dxa" w:w="2268"/>
            <w:vAlign w:val="top"/>
          </w:tcPr>
          <w:p>
            <w:pPr>
              <w:spacing w:after="0" w:line="276" w:lineRule="auto"/>
              <w:jc w:val="left"/>
            </w:pPr>
            <w:r/>
            <w:r>
              <w:rPr>
                <w:rFonts w:ascii="Times New Roman" w:hAnsi="Times New Roman" w:eastAsia="Times New Roman"/>
                <w:b w:val="0"/>
                <w:sz w:val="20"/>
              </w:rPr>
              <w:t>Tách decision service giúp logic priority/cooldown/debounce có thể test độc lập.</w:t>
            </w:r>
          </w:p>
        </w:tc>
      </w:tr>
      <w:tr>
        <w:tc>
          <w:tcPr>
            <w:tcW w:type="dxa" w:w="2268"/>
            <w:vAlign w:val="top"/>
          </w:tcPr>
          <w:p>
            <w:pPr>
              <w:spacing w:after="0" w:line="276" w:lineRule="auto"/>
              <w:jc w:val="left"/>
            </w:pPr>
            <w:r/>
            <w:r>
              <w:rPr>
                <w:rFonts w:ascii="Times New Roman" w:hAnsi="Times New Roman" w:eastAsia="Times New Roman"/>
                <w:b w:val="0"/>
                <w:sz w:val="20"/>
              </w:rPr>
              <w:t>Chọn tour</w:t>
            </w:r>
          </w:p>
        </w:tc>
        <w:tc>
          <w:tcPr>
            <w:tcW w:type="dxa" w:w="2268"/>
            <w:vAlign w:val="top"/>
          </w:tcPr>
          <w:p>
            <w:pPr>
              <w:spacing w:after="0" w:line="276" w:lineRule="auto"/>
              <w:jc w:val="left"/>
            </w:pPr>
            <w:r/>
            <w:r>
              <w:rPr>
                <w:rFonts w:ascii="Times New Roman" w:hAnsi="Times New Roman" w:eastAsia="Times New Roman"/>
                <w:b w:val="0"/>
                <w:sz w:val="20"/>
              </w:rPr>
              <w:t>ActivateTourAsync đặt _activeTourId, _activeTourStopIndex=0, refresh tour state và phát tour intro.</w:t>
            </w:r>
          </w:p>
        </w:tc>
        <w:tc>
          <w:tcPr>
            <w:tcW w:type="dxa" w:w="2268"/>
            <w:vAlign w:val="top"/>
          </w:tcPr>
          <w:p>
            <w:pPr>
              <w:spacing w:after="0" w:line="276" w:lineRule="auto"/>
              <w:jc w:val="left"/>
            </w:pPr>
            <w:r/>
            <w:r>
              <w:rPr>
                <w:rFonts w:ascii="Times New Roman" w:hAnsi="Times New Roman" w:eastAsia="Times New Roman"/>
                <w:b w:val="0"/>
                <w:sz w:val="20"/>
              </w:rPr>
              <w:t>Map chỉ hiện POI thuộc TourDto.PoiIds; khi phát xong stop hợp lệ, TryAdvanceActiveTourAfterNarration chuyển chặng.</w:t>
            </w:r>
          </w:p>
        </w:tc>
        <w:tc>
          <w:tcPr>
            <w:tcW w:type="dxa" w:w="2268"/>
            <w:vAlign w:val="top"/>
          </w:tcPr>
          <w:p>
            <w:pPr>
              <w:spacing w:after="0" w:line="276" w:lineRule="auto"/>
              <w:jc w:val="left"/>
            </w:pPr>
            <w:r/>
            <w:r>
              <w:rPr>
                <w:rFonts w:ascii="Times New Roman" w:hAnsi="Times New Roman" w:eastAsia="Times New Roman"/>
                <w:b w:val="0"/>
                <w:sz w:val="20"/>
              </w:rPr>
              <w:t>Thiết kế lưu PoiIds có thứ tự đủ đơn giản cho JSON repository.</w:t>
            </w:r>
          </w:p>
        </w:tc>
      </w:tr>
      <w:tr>
        <w:tc>
          <w:tcPr>
            <w:tcW w:type="dxa" w:w="2268"/>
            <w:vAlign w:val="top"/>
          </w:tcPr>
          <w:p>
            <w:pPr>
              <w:spacing w:after="0" w:line="276" w:lineRule="auto"/>
              <w:jc w:val="left"/>
            </w:pPr>
            <w:r/>
            <w:r>
              <w:rPr>
                <w:rFonts w:ascii="Times New Roman" w:hAnsi="Times New Roman" w:eastAsia="Times New Roman"/>
                <w:b w:val="0"/>
                <w:sz w:val="20"/>
              </w:rPr>
              <w:t>QR resolve/deep link</w:t>
            </w:r>
          </w:p>
        </w:tc>
        <w:tc>
          <w:tcPr>
            <w:tcW w:type="dxa" w:w="2268"/>
            <w:vAlign w:val="top"/>
          </w:tcPr>
          <w:p>
            <w:pPr>
              <w:spacing w:after="0" w:line="276" w:lineRule="auto"/>
              <w:jc w:val="left"/>
            </w:pPr>
            <w:r/>
            <w:r>
              <w:rPr>
                <w:rFonts w:ascii="Times New Roman" w:hAnsi="Times New Roman" w:eastAsia="Times New Roman"/>
                <w:b w:val="0"/>
                <w:sz w:val="20"/>
              </w:rPr>
              <w:t>QrScannerPage dùng ZXing hoặc input thủ công, gọi QrResolveService.ResolveAsync tới /api/resolve-qr?code=....</w:t>
            </w:r>
          </w:p>
        </w:tc>
        <w:tc>
          <w:tcPr>
            <w:tcW w:type="dxa" w:w="2268"/>
            <w:vAlign w:val="top"/>
          </w:tcPr>
          <w:p>
            <w:pPr>
              <w:spacing w:after="0" w:line="276" w:lineRule="auto"/>
              <w:jc w:val="left"/>
            </w:pPr>
            <w:r/>
            <w:r>
              <w:rPr>
                <w:rFonts w:ascii="Times New Roman" w:hAnsi="Times New Roman" w:eastAsia="Times New Roman"/>
                <w:b w:val="0"/>
                <w:sz w:val="20"/>
              </w:rPr>
              <w:t>Resolve API hỗ trợ deep link, path /qr/{type}/{id}, QR item code, POI code và tour code.</w:t>
            </w:r>
          </w:p>
        </w:tc>
        <w:tc>
          <w:tcPr>
            <w:tcW w:type="dxa" w:w="2268"/>
            <w:vAlign w:val="top"/>
          </w:tcPr>
          <w:p>
            <w:pPr>
              <w:spacing w:after="0" w:line="276" w:lineRule="auto"/>
              <w:jc w:val="left"/>
            </w:pPr>
            <w:r/>
            <w:r>
              <w:rPr>
                <w:rFonts w:ascii="Times New Roman" w:hAnsi="Times New Roman" w:eastAsia="Times New Roman"/>
                <w:b w:val="0"/>
                <w:sz w:val="20"/>
              </w:rPr>
              <w:t>Một endpoint resolve chung giảm logic lặp giữa app và web public.</w:t>
            </w:r>
          </w:p>
        </w:tc>
      </w:tr>
      <w:tr>
        <w:tc>
          <w:tcPr>
            <w:tcW w:type="dxa" w:w="2268"/>
            <w:vAlign w:val="top"/>
          </w:tcPr>
          <w:p>
            <w:pPr>
              <w:spacing w:after="0" w:line="276" w:lineRule="auto"/>
              <w:jc w:val="left"/>
            </w:pPr>
            <w:r/>
            <w:r>
              <w:rPr>
                <w:rFonts w:ascii="Times New Roman" w:hAnsi="Times New Roman" w:eastAsia="Times New Roman"/>
                <w:b w:val="0"/>
                <w:sz w:val="20"/>
              </w:rPr>
              <w:t>Mô phỏng cấu hình QR Web</w:t>
            </w:r>
          </w:p>
        </w:tc>
        <w:tc>
          <w:tcPr>
            <w:tcW w:type="dxa" w:w="2268"/>
            <w:vAlign w:val="top"/>
          </w:tcPr>
          <w:p>
            <w:pPr>
              <w:spacing w:after="0" w:line="276" w:lineRule="auto"/>
              <w:jc w:val="left"/>
            </w:pPr>
            <w:r/>
            <w:r>
              <w:rPr>
                <w:rFonts w:ascii="Times New Roman" w:hAnsi="Times New Roman" w:eastAsia="Times New Roman"/>
                <w:b w:val="0"/>
                <w:sz w:val="20"/>
              </w:rPr>
              <w:t>Scan.cshtml truyền QR payload sang qr-device-profile.js, sau đó gọi resolveQrDeviceProfile().</w:t>
            </w:r>
          </w:p>
        </w:tc>
        <w:tc>
          <w:tcPr>
            <w:tcW w:type="dxa" w:w="2268"/>
            <w:vAlign w:val="top"/>
          </w:tcPr>
          <w:p>
            <w:pPr>
              <w:spacing w:after="0" w:line="276" w:lineRule="auto"/>
              <w:jc w:val="left"/>
            </w:pPr>
            <w:r/>
            <w:r>
              <w:rPr>
                <w:rFonts w:ascii="Times New Roman" w:hAnsi="Times New Roman" w:eastAsia="Times New Roman"/>
                <w:b w:val="0"/>
                <w:sz w:val="20"/>
              </w:rPr>
              <w:t>Code dùng const profile = Math.random() &lt; 0.5 ? 0 : 1; và kiểm tra if (profile === 0). Profile 0 là thiết bị mạnh: cache payload POI/Tour, POI liên quan và asset audio nếu có. Profile 1 là thiết bị yếu: không prefetch toàn bộ, chỉ dùng dữ liệu đang mở và fallback text/TTS.</w:t>
            </w:r>
          </w:p>
        </w:tc>
        <w:tc>
          <w:tcPr>
            <w:tcW w:type="dxa" w:w="2268"/>
            <w:vAlign w:val="top"/>
          </w:tcPr>
          <w:p>
            <w:pPr>
              <w:spacing w:after="0" w:line="276" w:lineRule="auto"/>
              <w:jc w:val="left"/>
            </w:pPr>
            <w:r/>
            <w:r>
              <w:rPr>
                <w:rFonts w:ascii="Times New Roman" w:hAnsi="Times New Roman" w:eastAsia="Times New Roman"/>
                <w:b w:val="0"/>
                <w:sz w:val="20"/>
              </w:rPr>
              <w:t>Đáp ứng yêu cầu demo của giảng viên nhưng ghi rõ đây là mô phỏng, chưa phải đo cấu hình thật.</w:t>
            </w:r>
          </w:p>
        </w:tc>
      </w:tr>
      <w:tr>
        <w:tc>
          <w:tcPr>
            <w:tcW w:type="dxa" w:w="2268"/>
            <w:vAlign w:val="top"/>
          </w:tcPr>
          <w:p>
            <w:pPr>
              <w:spacing w:after="0" w:line="276" w:lineRule="auto"/>
              <w:jc w:val="left"/>
            </w:pPr>
            <w:r/>
            <w:r>
              <w:rPr>
                <w:rFonts w:ascii="Times New Roman" w:hAnsi="Times New Roman" w:eastAsia="Times New Roman"/>
                <w:b w:val="0"/>
                <w:sz w:val="20"/>
              </w:rPr>
              <w:t>Ghi listening history</w:t>
            </w:r>
          </w:p>
        </w:tc>
        <w:tc>
          <w:tcPr>
            <w:tcW w:type="dxa" w:w="2268"/>
            <w:vAlign w:val="top"/>
          </w:tcPr>
          <w:p>
            <w:pPr>
              <w:spacing w:after="0" w:line="276" w:lineRule="auto"/>
              <w:jc w:val="left"/>
            </w:pPr>
            <w:r/>
            <w:r>
              <w:rPr>
                <w:rFonts w:ascii="Times New Roman" w:hAnsi="Times New Roman" w:eastAsia="Times New Roman"/>
                <w:b w:val="0"/>
                <w:sz w:val="20"/>
              </w:rPr>
              <w:t>NarratePoiAsync tạo optimistic history, gọi BeginAsync; sau khi phát, gọi CompleteAsync với listen seconds và trạng thái completed/error.</w:t>
            </w:r>
          </w:p>
        </w:tc>
        <w:tc>
          <w:tcPr>
            <w:tcW w:type="dxa" w:w="2268"/>
            <w:vAlign w:val="top"/>
          </w:tcPr>
          <w:p>
            <w:pPr>
              <w:spacing w:after="0" w:line="276" w:lineRule="auto"/>
              <w:jc w:val="left"/>
            </w:pPr>
            <w:r/>
            <w:r>
              <w:rPr>
                <w:rFonts w:ascii="Times New Roman" w:hAnsi="Times New Roman" w:eastAsia="Times New Roman"/>
                <w:b w:val="0"/>
                <w:sz w:val="20"/>
              </w:rPr>
              <w:t>Web QR ghi history qua proxy MVC /qr/analytics/listening-history.</w:t>
            </w:r>
          </w:p>
        </w:tc>
        <w:tc>
          <w:tcPr>
            <w:tcW w:type="dxa" w:w="2268"/>
            <w:vAlign w:val="top"/>
          </w:tcPr>
          <w:p>
            <w:pPr>
              <w:spacing w:after="0" w:line="276" w:lineRule="auto"/>
              <w:jc w:val="left"/>
            </w:pPr>
            <w:r/>
            <w:r>
              <w:rPr>
                <w:rFonts w:ascii="Times New Roman" w:hAnsi="Times New Roman" w:eastAsia="Times New Roman"/>
                <w:b w:val="0"/>
                <w:sz w:val="20"/>
              </w:rPr>
              <w:t>History snapshot lưu cả thông tin POI để dashboard không phụ thuộc hoàn toàn vào POI hiện tại.</w:t>
            </w:r>
          </w:p>
        </w:tc>
      </w:tr>
      <w:tr>
        <w:tc>
          <w:tcPr>
            <w:tcW w:type="dxa" w:w="2268"/>
            <w:vAlign w:val="top"/>
          </w:tcPr>
          <w:p>
            <w:pPr>
              <w:spacing w:after="0" w:line="276" w:lineRule="auto"/>
              <w:jc w:val="left"/>
            </w:pPr>
            <w:r/>
            <w:r>
              <w:rPr>
                <w:rFonts w:ascii="Times New Roman" w:hAnsi="Times New Roman" w:eastAsia="Times New Roman"/>
                <w:b w:val="0"/>
                <w:sz w:val="20"/>
              </w:rPr>
              <w:t>Dashboard active devices</w:t>
            </w:r>
          </w:p>
        </w:tc>
        <w:tc>
          <w:tcPr>
            <w:tcW w:type="dxa" w:w="2268"/>
            <w:vAlign w:val="top"/>
          </w:tcPr>
          <w:p>
            <w:pPr>
              <w:spacing w:after="0" w:line="276" w:lineRule="auto"/>
              <w:jc w:val="left"/>
            </w:pPr>
            <w:r/>
            <w:r>
              <w:rPr>
                <w:rFonts w:ascii="Times New Roman" w:hAnsi="Times New Roman" w:eastAsia="Times New Roman"/>
                <w:b w:val="0"/>
                <w:sz w:val="20"/>
              </w:rPr>
              <w:t>ActiveDeviceTracker gửi heartbeat 8 giây; API cập nhật session và ghi movement log nếu tọa độ hợp lệ.</w:t>
            </w:r>
          </w:p>
        </w:tc>
        <w:tc>
          <w:tcPr>
            <w:tcW w:type="dxa" w:w="2268"/>
            <w:vAlign w:val="top"/>
          </w:tcPr>
          <w:p>
            <w:pPr>
              <w:spacing w:after="0" w:line="276" w:lineRule="auto"/>
              <w:jc w:val="left"/>
            </w:pPr>
            <w:r/>
            <w:r>
              <w:rPr>
                <w:rFonts w:ascii="Times New Roman" w:hAnsi="Times New Roman" w:eastAsia="Times New Roman"/>
                <w:b w:val="0"/>
                <w:sz w:val="20"/>
              </w:rPr>
              <w:t>DashboardService.GetActiveDeviceStatsAsync lấy stats; HomeController.ActiveDeviceEvents đẩy SSE khi payload thay đổi.</w:t>
            </w:r>
          </w:p>
        </w:tc>
        <w:tc>
          <w:tcPr>
            <w:tcW w:type="dxa" w:w="2268"/>
            <w:vAlign w:val="top"/>
          </w:tcPr>
          <w:p>
            <w:pPr>
              <w:spacing w:after="0" w:line="276" w:lineRule="auto"/>
              <w:jc w:val="left"/>
            </w:pPr>
            <w:r/>
            <w:r>
              <w:rPr>
                <w:rFonts w:ascii="Times New Roman" w:hAnsi="Times New Roman" w:eastAsia="Times New Roman"/>
                <w:b w:val="0"/>
                <w:sz w:val="20"/>
              </w:rPr>
              <w:t>Thiết kế này phù hợp demo realtime nhẹ mà không cần SignalR.</w:t>
            </w:r>
          </w:p>
        </w:tc>
      </w:tr>
      <w:tr>
        <w:tc>
          <w:tcPr>
            <w:tcW w:type="dxa" w:w="2268"/>
            <w:vAlign w:val="top"/>
          </w:tcPr>
          <w:p>
            <w:pPr>
              <w:spacing w:after="0" w:line="276" w:lineRule="auto"/>
              <w:jc w:val="left"/>
            </w:pPr>
            <w:r/>
            <w:r>
              <w:rPr>
                <w:rFonts w:ascii="Times New Roman" w:hAnsi="Times New Roman" w:eastAsia="Times New Roman"/>
                <w:b w:val="0"/>
                <w:sz w:val="20"/>
              </w:rPr>
              <w:t>Owner đăng ký POI</w:t>
            </w:r>
          </w:p>
        </w:tc>
        <w:tc>
          <w:tcPr>
            <w:tcW w:type="dxa" w:w="2268"/>
            <w:vAlign w:val="top"/>
          </w:tcPr>
          <w:p>
            <w:pPr>
              <w:spacing w:after="0" w:line="276" w:lineRule="auto"/>
              <w:jc w:val="left"/>
            </w:pPr>
            <w:r/>
            <w:r>
              <w:rPr>
                <w:rFonts w:ascii="Times New Roman" w:hAnsi="Times New Roman" w:eastAsia="Times New Roman"/>
                <w:b w:val="0"/>
                <w:sz w:val="20"/>
              </w:rPr>
              <w:t>OwnerController.Register ép IsActive=false, owner code/email từ claims rồi gọi PoiAdminService.CreateAsync.</w:t>
            </w:r>
          </w:p>
        </w:tc>
        <w:tc>
          <w:tcPr>
            <w:tcW w:type="dxa" w:w="2268"/>
            <w:vAlign w:val="top"/>
          </w:tcPr>
          <w:p>
            <w:pPr>
              <w:spacing w:after="0" w:line="276" w:lineRule="auto"/>
              <w:jc w:val="left"/>
            </w:pPr>
            <w:r/>
            <w:r>
              <w:rPr>
                <w:rFonts w:ascii="Times New Roman" w:hAnsi="Times New Roman" w:eastAsia="Times New Roman"/>
                <w:b w:val="0"/>
                <w:sz w:val="20"/>
              </w:rPr>
              <w:t>Admin sau đó duyệt bằng PoisController.Approve.</w:t>
            </w:r>
          </w:p>
        </w:tc>
        <w:tc>
          <w:tcPr>
            <w:tcW w:type="dxa" w:w="2268"/>
            <w:vAlign w:val="top"/>
          </w:tcPr>
          <w:p>
            <w:pPr>
              <w:spacing w:after="0" w:line="276" w:lineRule="auto"/>
              <w:jc w:val="left"/>
            </w:pPr>
            <w:r/>
            <w:r>
              <w:rPr>
                <w:rFonts w:ascii="Times New Roman" w:hAnsi="Times New Roman" w:eastAsia="Times New Roman"/>
                <w:b w:val="0"/>
                <w:sz w:val="20"/>
              </w:rPr>
              <w:t>Luồng này giữ quyền publish POI ở Admin, hạn chế owner tự đưa nội dung lên app.</w:t>
            </w:r>
          </w:p>
        </w:tc>
      </w:tr>
    </w:tbl>
    <w:p/>
    <w:p>
      <w:pPr>
        <w:pStyle w:val="Heading1"/>
      </w:pPr>
      <w:r>
        <w:t>CHƯƠNG 6. KIỂM THỬ VÀ ĐÁNH GIÁ</w:t>
      </w:r>
    </w:p>
    <w:p>
      <w:pPr>
        <w:pStyle w:val="Heading2"/>
      </w:pPr>
      <w:r>
        <w:t>6.1. Môi trường kiểm thử</w:t>
      </w:r>
    </w:p>
    <w:p>
      <w:pPr>
        <w:pStyle w:val="ListBullet"/>
        <w:spacing w:line="360" w:lineRule="auto" w:after="60"/>
      </w:pPr>
      <w:r>
        <w:rPr>
          <w:rFonts w:ascii="Times New Roman" w:hAnsi="Times New Roman" w:eastAsia="Times New Roman"/>
          <w:sz w:val="26"/>
        </w:rPr>
        <w:t>Hệ điều hành phát triển: macOS/Windows tùy máy sinh viên; source hiện ở workspace /Users/nhatminh/Documents/C-test-.</w:t>
      </w:r>
    </w:p>
    <w:p>
      <w:pPr>
        <w:pStyle w:val="ListBullet"/>
        <w:spacing w:line="360" w:lineRule="auto" w:after="60"/>
      </w:pPr>
      <w:r>
        <w:rPr>
          <w:rFonts w:ascii="Times New Roman" w:hAnsi="Times New Roman" w:eastAsia="Times New Roman"/>
          <w:sz w:val="26"/>
        </w:rPr>
        <w:t>SDK/framework: .NET 8, ASP.NET Core Web API/MVC, .NET MAUI Android.</w:t>
      </w:r>
    </w:p>
    <w:p>
      <w:pPr>
        <w:pStyle w:val="ListBullet"/>
        <w:spacing w:line="360" w:lineRule="auto" w:after="60"/>
      </w:pPr>
      <w:r>
        <w:rPr>
          <w:rFonts w:ascii="Times New Roman" w:hAnsi="Times New Roman" w:eastAsia="Times New Roman"/>
          <w:sz w:val="26"/>
        </w:rPr>
        <w:t>Thiết bị kiểm thử app: Android Emulator hoặc thiết bị Android thật; app target net8.0-android.</w:t>
      </w:r>
    </w:p>
    <w:p>
      <w:pPr>
        <w:pStyle w:val="ListBullet"/>
        <w:spacing w:line="360" w:lineRule="auto" w:after="60"/>
      </w:pPr>
      <w:r>
        <w:rPr>
          <w:rFonts w:ascii="Times New Roman" w:hAnsi="Times New Roman" w:eastAsia="Times New Roman"/>
          <w:sz w:val="26"/>
        </w:rPr>
        <w:t>API/WebAdmin chạy local qua CTest.WebAdmin hoặc chạy riêng VKFoodAPI + CTest.WebAdmin.</w:t>
      </w:r>
    </w:p>
    <w:p>
      <w:pPr>
        <w:pStyle w:val="ListBullet"/>
        <w:spacing w:line="360" w:lineRule="auto" w:after="60"/>
      </w:pPr>
      <w:r>
        <w:rPr>
          <w:rFonts w:ascii="Times New Roman" w:hAnsi="Times New Roman" w:eastAsia="Times New Roman"/>
          <w:sz w:val="26"/>
        </w:rPr>
        <w:t>Dữ liệu mẫu: JSON trong VKFoodAPI/App_Data với POI, tour, audio, QR, history, active devices, movement logs và user profiles.</w:t>
      </w:r>
    </w:p>
    <w:p>
      <w:pPr>
        <w:pStyle w:val="Heading2"/>
      </w:pPr>
      <w:r>
        <w:t>6.2. Test case chức năng</w:t>
      </w:r>
    </w:p>
    <w:p>
      <w:pPr>
        <w:jc w:val="left"/>
      </w:pPr>
      <w:r>
        <w:rPr>
          <w:rFonts w:ascii="Times New Roman" w:hAnsi="Times New Roman" w:eastAsia="Times New Roman"/>
          <w:b/>
          <w:i/>
          <w:sz w:val="24"/>
        </w:rPr>
        <w:t>Bảng 19. Test case chức năng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2E8F0"/>
            <w:vAlign w:val="center"/>
          </w:tcPr>
          <w:p>
            <w:pPr>
              <w:spacing w:after="0" w:line="276" w:lineRule="auto"/>
              <w:jc w:val="left"/>
            </w:pPr>
            <w:r/>
            <w:r>
              <w:rPr>
                <w:rFonts w:ascii="Times New Roman" w:hAnsi="Times New Roman" w:eastAsia="Times New Roman"/>
                <w:b/>
                <w:sz w:val="20"/>
              </w:rPr>
              <w:t>Mã test</w:t>
            </w:r>
          </w:p>
        </w:tc>
        <w:tc>
          <w:tcPr>
            <w:tcW w:type="dxa" w:w="1296"/>
            <w:shd w:fill="E2E8F0"/>
            <w:vAlign w:val="center"/>
          </w:tcPr>
          <w:p>
            <w:pPr>
              <w:spacing w:after="0" w:line="276" w:lineRule="auto"/>
              <w:jc w:val="left"/>
            </w:pPr>
            <w:r/>
            <w:r>
              <w:rPr>
                <w:rFonts w:ascii="Times New Roman" w:hAnsi="Times New Roman" w:eastAsia="Times New Roman"/>
                <w:b/>
                <w:sz w:val="20"/>
              </w:rPr>
              <w:t>Chức năng</w:t>
            </w:r>
          </w:p>
        </w:tc>
        <w:tc>
          <w:tcPr>
            <w:tcW w:type="dxa" w:w="1296"/>
            <w:shd w:fill="E2E8F0"/>
            <w:vAlign w:val="center"/>
          </w:tcPr>
          <w:p>
            <w:pPr>
              <w:spacing w:after="0" w:line="276" w:lineRule="auto"/>
              <w:jc w:val="left"/>
            </w:pPr>
            <w:r/>
            <w:r>
              <w:rPr>
                <w:rFonts w:ascii="Times New Roman" w:hAnsi="Times New Roman" w:eastAsia="Times New Roman"/>
                <w:b/>
                <w:sz w:val="20"/>
              </w:rPr>
              <w:t>Bước kiểm thử</w:t>
            </w:r>
          </w:p>
        </w:tc>
        <w:tc>
          <w:tcPr>
            <w:tcW w:type="dxa" w:w="1296"/>
            <w:shd w:fill="E2E8F0"/>
            <w:vAlign w:val="center"/>
          </w:tcPr>
          <w:p>
            <w:pPr>
              <w:spacing w:after="0" w:line="276" w:lineRule="auto"/>
              <w:jc w:val="left"/>
            </w:pPr>
            <w:r/>
            <w:r>
              <w:rPr>
                <w:rFonts w:ascii="Times New Roman" w:hAnsi="Times New Roman" w:eastAsia="Times New Roman"/>
                <w:b/>
                <w:sz w:val="20"/>
              </w:rPr>
              <w:t>Dữ liệu đầu vào</w:t>
            </w:r>
          </w:p>
        </w:tc>
        <w:tc>
          <w:tcPr>
            <w:tcW w:type="dxa" w:w="1296"/>
            <w:shd w:fill="E2E8F0"/>
            <w:vAlign w:val="center"/>
          </w:tcPr>
          <w:p>
            <w:pPr>
              <w:spacing w:after="0" w:line="276" w:lineRule="auto"/>
              <w:jc w:val="left"/>
            </w:pPr>
            <w:r/>
            <w:r>
              <w:rPr>
                <w:rFonts w:ascii="Times New Roman" w:hAnsi="Times New Roman" w:eastAsia="Times New Roman"/>
                <w:b/>
                <w:sz w:val="20"/>
              </w:rPr>
              <w:t>Kết quả mong đợi</w:t>
            </w:r>
          </w:p>
        </w:tc>
        <w:tc>
          <w:tcPr>
            <w:tcW w:type="dxa" w:w="1296"/>
            <w:shd w:fill="E2E8F0"/>
            <w:vAlign w:val="center"/>
          </w:tcPr>
          <w:p>
            <w:pPr>
              <w:spacing w:after="0" w:line="276" w:lineRule="auto"/>
              <w:jc w:val="left"/>
            </w:pPr>
            <w:r/>
            <w:r>
              <w:rPr>
                <w:rFonts w:ascii="Times New Roman" w:hAnsi="Times New Roman" w:eastAsia="Times New Roman"/>
                <w:b/>
                <w:sz w:val="20"/>
              </w:rPr>
              <w:t>Kết quả thực tế</w:t>
            </w:r>
          </w:p>
        </w:tc>
        <w:tc>
          <w:tcPr>
            <w:tcW w:type="dxa" w:w="1296"/>
            <w:shd w:fill="E2E8F0"/>
            <w:vAlign w:val="center"/>
          </w:tcPr>
          <w:p>
            <w:pPr>
              <w:spacing w:after="0" w:line="276" w:lineRule="auto"/>
              <w:jc w:val="left"/>
            </w:pPr>
            <w:r/>
            <w:r>
              <w:rPr>
                <w:rFonts w:ascii="Times New Roman" w:hAnsi="Times New Roman" w:eastAsia="Times New Roman"/>
                <w:b/>
                <w:sz w:val="20"/>
              </w:rPr>
              <w:t>Trạng thái</w:t>
            </w:r>
          </w:p>
        </w:tc>
      </w:tr>
      <w:tr>
        <w:tc>
          <w:tcPr>
            <w:tcW w:type="dxa" w:w="1296"/>
            <w:vAlign w:val="top"/>
          </w:tcPr>
          <w:p>
            <w:pPr>
              <w:spacing w:after="0" w:line="276" w:lineRule="auto"/>
              <w:jc w:val="left"/>
            </w:pPr>
            <w:r/>
            <w:r>
              <w:rPr>
                <w:rFonts w:ascii="Times New Roman" w:hAnsi="Times New Roman" w:eastAsia="Times New Roman"/>
                <w:b w:val="0"/>
                <w:sz w:val="20"/>
              </w:rPr>
              <w:t>TC-01</w:t>
            </w:r>
          </w:p>
        </w:tc>
        <w:tc>
          <w:tcPr>
            <w:tcW w:type="dxa" w:w="1296"/>
            <w:vAlign w:val="top"/>
          </w:tcPr>
          <w:p>
            <w:pPr>
              <w:spacing w:after="0" w:line="276" w:lineRule="auto"/>
              <w:jc w:val="left"/>
            </w:pPr>
            <w:r/>
            <w:r>
              <w:rPr>
                <w:rFonts w:ascii="Times New Roman" w:hAnsi="Times New Roman" w:eastAsia="Times New Roman"/>
                <w:b w:val="0"/>
                <w:sz w:val="20"/>
              </w:rPr>
              <w:t>Login Admin</w:t>
            </w:r>
          </w:p>
        </w:tc>
        <w:tc>
          <w:tcPr>
            <w:tcW w:type="dxa" w:w="1296"/>
            <w:vAlign w:val="top"/>
          </w:tcPr>
          <w:p>
            <w:pPr>
              <w:spacing w:after="0" w:line="276" w:lineRule="auto"/>
              <w:jc w:val="left"/>
            </w:pPr>
            <w:r/>
            <w:r>
              <w:rPr>
                <w:rFonts w:ascii="Times New Roman" w:hAnsi="Times New Roman" w:eastAsia="Times New Roman"/>
                <w:b w:val="0"/>
                <w:sz w:val="20"/>
              </w:rPr>
              <w:t>Mở /Account/Login, nhập user/12345678.</w:t>
            </w:r>
          </w:p>
        </w:tc>
        <w:tc>
          <w:tcPr>
            <w:tcW w:type="dxa" w:w="1296"/>
            <w:vAlign w:val="top"/>
          </w:tcPr>
          <w:p>
            <w:pPr>
              <w:spacing w:after="0" w:line="276" w:lineRule="auto"/>
              <w:jc w:val="left"/>
            </w:pPr>
            <w:r/>
            <w:r>
              <w:rPr>
                <w:rFonts w:ascii="Times New Roman" w:hAnsi="Times New Roman" w:eastAsia="Times New Roman"/>
                <w:b w:val="0"/>
                <w:sz w:val="20"/>
              </w:rPr>
              <w:t>user/12345678</w:t>
            </w:r>
          </w:p>
        </w:tc>
        <w:tc>
          <w:tcPr>
            <w:tcW w:type="dxa" w:w="1296"/>
            <w:vAlign w:val="top"/>
          </w:tcPr>
          <w:p>
            <w:pPr>
              <w:spacing w:after="0" w:line="276" w:lineRule="auto"/>
              <w:jc w:val="left"/>
            </w:pPr>
            <w:r/>
            <w:r>
              <w:rPr>
                <w:rFonts w:ascii="Times New Roman" w:hAnsi="Times New Roman" w:eastAsia="Times New Roman"/>
                <w:b w:val="0"/>
                <w:sz w:val="20"/>
              </w:rPr>
              <w:t>Vào Dashboard.</w:t>
            </w:r>
          </w:p>
        </w:tc>
        <w:tc>
          <w:tcPr>
            <w:tcW w:type="dxa" w:w="1296"/>
            <w:vAlign w:val="top"/>
          </w:tcPr>
          <w:p>
            <w:pPr>
              <w:spacing w:after="0" w:line="276" w:lineRule="auto"/>
              <w:jc w:val="left"/>
            </w:pPr>
            <w:r/>
            <w:r>
              <w:rPr>
                <w:rFonts w:ascii="Times New Roman" w:hAnsi="Times New Roman" w:eastAsia="Times New Roman"/>
                <w:b w:val="0"/>
                <w:sz w:val="20"/>
              </w:rPr>
              <w:t>Đạt theo cấu hình demo.</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TC-02</w:t>
            </w:r>
          </w:p>
        </w:tc>
        <w:tc>
          <w:tcPr>
            <w:tcW w:type="dxa" w:w="1296"/>
            <w:vAlign w:val="top"/>
          </w:tcPr>
          <w:p>
            <w:pPr>
              <w:spacing w:after="0" w:line="276" w:lineRule="auto"/>
              <w:jc w:val="left"/>
            </w:pPr>
            <w:r/>
            <w:r>
              <w:rPr>
                <w:rFonts w:ascii="Times New Roman" w:hAnsi="Times New Roman" w:eastAsia="Times New Roman"/>
                <w:b w:val="0"/>
                <w:sz w:val="20"/>
              </w:rPr>
              <w:t>Login Owner</w:t>
            </w:r>
          </w:p>
        </w:tc>
        <w:tc>
          <w:tcPr>
            <w:tcW w:type="dxa" w:w="1296"/>
            <w:vAlign w:val="top"/>
          </w:tcPr>
          <w:p>
            <w:pPr>
              <w:spacing w:after="0" w:line="276" w:lineRule="auto"/>
              <w:jc w:val="left"/>
            </w:pPr>
            <w:r/>
            <w:r>
              <w:rPr>
                <w:rFonts w:ascii="Times New Roman" w:hAnsi="Times New Roman" w:eastAsia="Times New Roman"/>
                <w:b w:val="0"/>
                <w:sz w:val="20"/>
              </w:rPr>
              <w:t>Đăng nhập owner/12345678.</w:t>
            </w:r>
          </w:p>
        </w:tc>
        <w:tc>
          <w:tcPr>
            <w:tcW w:type="dxa" w:w="1296"/>
            <w:vAlign w:val="top"/>
          </w:tcPr>
          <w:p>
            <w:pPr>
              <w:spacing w:after="0" w:line="276" w:lineRule="auto"/>
              <w:jc w:val="left"/>
            </w:pPr>
            <w:r/>
            <w:r>
              <w:rPr>
                <w:rFonts w:ascii="Times New Roman" w:hAnsi="Times New Roman" w:eastAsia="Times New Roman"/>
                <w:b w:val="0"/>
                <w:sz w:val="20"/>
              </w:rPr>
              <w:t>owner/12345678</w:t>
            </w:r>
          </w:p>
        </w:tc>
        <w:tc>
          <w:tcPr>
            <w:tcW w:type="dxa" w:w="1296"/>
            <w:vAlign w:val="top"/>
          </w:tcPr>
          <w:p>
            <w:pPr>
              <w:spacing w:after="0" w:line="276" w:lineRule="auto"/>
              <w:jc w:val="left"/>
            </w:pPr>
            <w:r/>
            <w:r>
              <w:rPr>
                <w:rFonts w:ascii="Times New Roman" w:hAnsi="Times New Roman" w:eastAsia="Times New Roman"/>
                <w:b w:val="0"/>
                <w:sz w:val="20"/>
              </w:rPr>
              <w:t>Vào Owner Portal, không vào AdminOnly.</w:t>
            </w:r>
          </w:p>
        </w:tc>
        <w:tc>
          <w:tcPr>
            <w:tcW w:type="dxa" w:w="1296"/>
            <w:vAlign w:val="top"/>
          </w:tcPr>
          <w:p>
            <w:pPr>
              <w:spacing w:after="0" w:line="276" w:lineRule="auto"/>
              <w:jc w:val="left"/>
            </w:pPr>
            <w:r/>
            <w:r>
              <w:rPr>
                <w:rFonts w:ascii="Times New Roman" w:hAnsi="Times New Roman" w:eastAsia="Times New Roman"/>
                <w:b w:val="0"/>
                <w:sz w:val="20"/>
              </w:rPr>
              <w:t>Đạt theo role PoiOwner.</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TC-03</w:t>
            </w:r>
          </w:p>
        </w:tc>
        <w:tc>
          <w:tcPr>
            <w:tcW w:type="dxa" w:w="1296"/>
            <w:vAlign w:val="top"/>
          </w:tcPr>
          <w:p>
            <w:pPr>
              <w:spacing w:after="0" w:line="276" w:lineRule="auto"/>
              <w:jc w:val="left"/>
            </w:pPr>
            <w:r/>
            <w:r>
              <w:rPr>
                <w:rFonts w:ascii="Times New Roman" w:hAnsi="Times New Roman" w:eastAsia="Times New Roman"/>
                <w:b w:val="0"/>
                <w:sz w:val="20"/>
              </w:rPr>
              <w:t>Admin tạo POI</w:t>
            </w:r>
          </w:p>
        </w:tc>
        <w:tc>
          <w:tcPr>
            <w:tcW w:type="dxa" w:w="1296"/>
            <w:vAlign w:val="top"/>
          </w:tcPr>
          <w:p>
            <w:pPr>
              <w:spacing w:after="0" w:line="276" w:lineRule="auto"/>
              <w:jc w:val="left"/>
            </w:pPr>
            <w:r/>
            <w:r>
              <w:rPr>
                <w:rFonts w:ascii="Times New Roman" w:hAnsi="Times New Roman" w:eastAsia="Times New Roman"/>
                <w:b w:val="0"/>
                <w:sz w:val="20"/>
              </w:rPr>
              <w:t>Mở /Pois/Create, nhập thông tin hợp lệ.</w:t>
            </w:r>
          </w:p>
        </w:tc>
        <w:tc>
          <w:tcPr>
            <w:tcW w:type="dxa" w:w="1296"/>
            <w:vAlign w:val="top"/>
          </w:tcPr>
          <w:p>
            <w:pPr>
              <w:spacing w:after="0" w:line="276" w:lineRule="auto"/>
              <w:jc w:val="left"/>
            </w:pPr>
            <w:r/>
            <w:r>
              <w:rPr>
                <w:rFonts w:ascii="Times New Roman" w:hAnsi="Times New Roman" w:eastAsia="Times New Roman"/>
                <w:b w:val="0"/>
                <w:sz w:val="20"/>
              </w:rPr>
              <w:t>Code mới, tọa độ hợp lệ.</w:t>
            </w:r>
          </w:p>
        </w:tc>
        <w:tc>
          <w:tcPr>
            <w:tcW w:type="dxa" w:w="1296"/>
            <w:vAlign w:val="top"/>
          </w:tcPr>
          <w:p>
            <w:pPr>
              <w:spacing w:after="0" w:line="276" w:lineRule="auto"/>
              <w:jc w:val="left"/>
            </w:pPr>
            <w:r/>
            <w:r>
              <w:rPr>
                <w:rFonts w:ascii="Times New Roman" w:hAnsi="Times New Roman" w:eastAsia="Times New Roman"/>
                <w:b w:val="0"/>
                <w:sz w:val="20"/>
              </w:rPr>
              <w:t>POI lưu vào API/JSON.</w:t>
            </w:r>
          </w:p>
        </w:tc>
        <w:tc>
          <w:tcPr>
            <w:tcW w:type="dxa" w:w="1296"/>
            <w:vAlign w:val="top"/>
          </w:tcPr>
          <w:p>
            <w:pPr>
              <w:spacing w:after="0" w:line="276" w:lineRule="auto"/>
              <w:jc w:val="left"/>
            </w:pPr>
            <w:r/>
            <w:r>
              <w:rPr>
                <w:rFonts w:ascii="Times New Roman" w:hAnsi="Times New Roman" w:eastAsia="Times New Roman"/>
                <w:b w:val="0"/>
                <w:sz w:val="20"/>
              </w:rPr>
              <w:t>Đạt theo PoiRepository.Create.</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TC-04</w:t>
            </w:r>
          </w:p>
        </w:tc>
        <w:tc>
          <w:tcPr>
            <w:tcW w:type="dxa" w:w="1296"/>
            <w:vAlign w:val="top"/>
          </w:tcPr>
          <w:p>
            <w:pPr>
              <w:spacing w:after="0" w:line="276" w:lineRule="auto"/>
              <w:jc w:val="left"/>
            </w:pPr>
            <w:r/>
            <w:r>
              <w:rPr>
                <w:rFonts w:ascii="Times New Roman" w:hAnsi="Times New Roman" w:eastAsia="Times New Roman"/>
                <w:b w:val="0"/>
                <w:sz w:val="20"/>
              </w:rPr>
              <w:t>Admin sửa POI</w:t>
            </w:r>
          </w:p>
        </w:tc>
        <w:tc>
          <w:tcPr>
            <w:tcW w:type="dxa" w:w="1296"/>
            <w:vAlign w:val="top"/>
          </w:tcPr>
          <w:p>
            <w:pPr>
              <w:spacing w:after="0" w:line="276" w:lineRule="auto"/>
              <w:jc w:val="left"/>
            </w:pPr>
            <w:r/>
            <w:r>
              <w:rPr>
                <w:rFonts w:ascii="Times New Roman" w:hAnsi="Times New Roman" w:eastAsia="Times New Roman"/>
                <w:b w:val="0"/>
                <w:sz w:val="20"/>
              </w:rPr>
              <w:t>Mở edit POI, đổi tên/bán kính.</w:t>
            </w:r>
          </w:p>
        </w:tc>
        <w:tc>
          <w:tcPr>
            <w:tcW w:type="dxa" w:w="1296"/>
            <w:vAlign w:val="top"/>
          </w:tcPr>
          <w:p>
            <w:pPr>
              <w:spacing w:after="0" w:line="276" w:lineRule="auto"/>
              <w:jc w:val="left"/>
            </w:pPr>
            <w:r/>
            <w:r>
              <w:rPr>
                <w:rFonts w:ascii="Times New Roman" w:hAnsi="Times New Roman" w:eastAsia="Times New Roman"/>
                <w:b w:val="0"/>
                <w:sz w:val="20"/>
              </w:rPr>
              <w:t>POI id có sẵn.</w:t>
            </w:r>
          </w:p>
        </w:tc>
        <w:tc>
          <w:tcPr>
            <w:tcW w:type="dxa" w:w="1296"/>
            <w:vAlign w:val="top"/>
          </w:tcPr>
          <w:p>
            <w:pPr>
              <w:spacing w:after="0" w:line="276" w:lineRule="auto"/>
              <w:jc w:val="left"/>
            </w:pPr>
            <w:r/>
            <w:r>
              <w:rPr>
                <w:rFonts w:ascii="Times New Roman" w:hAnsi="Times New Roman" w:eastAsia="Times New Roman"/>
                <w:b w:val="0"/>
                <w:sz w:val="20"/>
              </w:rPr>
              <w:t>API update và UpdatedAtUtc đổi.</w:t>
            </w:r>
          </w:p>
        </w:tc>
        <w:tc>
          <w:tcPr>
            <w:tcW w:type="dxa" w:w="1296"/>
            <w:vAlign w:val="top"/>
          </w:tcPr>
          <w:p>
            <w:pPr>
              <w:spacing w:after="0" w:line="276" w:lineRule="auto"/>
              <w:jc w:val="left"/>
            </w:pPr>
            <w:r/>
            <w:r>
              <w:rPr>
                <w:rFonts w:ascii="Times New Roman" w:hAnsi="Times New Roman" w:eastAsia="Times New Roman"/>
                <w:b w:val="0"/>
                <w:sz w:val="20"/>
              </w:rPr>
              <w:t>Đạt theo PoiRepository.Update.</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TC-05</w:t>
            </w:r>
          </w:p>
        </w:tc>
        <w:tc>
          <w:tcPr>
            <w:tcW w:type="dxa" w:w="1296"/>
            <w:vAlign w:val="top"/>
          </w:tcPr>
          <w:p>
            <w:pPr>
              <w:spacing w:after="0" w:line="276" w:lineRule="auto"/>
              <w:jc w:val="left"/>
            </w:pPr>
            <w:r/>
            <w:r>
              <w:rPr>
                <w:rFonts w:ascii="Times New Roman" w:hAnsi="Times New Roman" w:eastAsia="Times New Roman"/>
                <w:b w:val="0"/>
                <w:sz w:val="20"/>
              </w:rPr>
              <w:t>Admin xóa POI</w:t>
            </w:r>
          </w:p>
        </w:tc>
        <w:tc>
          <w:tcPr>
            <w:tcW w:type="dxa" w:w="1296"/>
            <w:vAlign w:val="top"/>
          </w:tcPr>
          <w:p>
            <w:pPr>
              <w:spacing w:after="0" w:line="276" w:lineRule="auto"/>
              <w:jc w:val="left"/>
            </w:pPr>
            <w:r/>
            <w:r>
              <w:rPr>
                <w:rFonts w:ascii="Times New Roman" w:hAnsi="Times New Roman" w:eastAsia="Times New Roman"/>
                <w:b w:val="0"/>
                <w:sz w:val="20"/>
              </w:rPr>
              <w:t>Bấm Delete POI.</w:t>
            </w:r>
          </w:p>
        </w:tc>
        <w:tc>
          <w:tcPr>
            <w:tcW w:type="dxa" w:w="1296"/>
            <w:vAlign w:val="top"/>
          </w:tcPr>
          <w:p>
            <w:pPr>
              <w:spacing w:after="0" w:line="276" w:lineRule="auto"/>
              <w:jc w:val="left"/>
            </w:pPr>
            <w:r/>
            <w:r>
              <w:rPr>
                <w:rFonts w:ascii="Times New Roman" w:hAnsi="Times New Roman" w:eastAsia="Times New Roman"/>
                <w:b w:val="0"/>
                <w:sz w:val="20"/>
              </w:rPr>
              <w:t>POI id có sẵn.</w:t>
            </w:r>
          </w:p>
        </w:tc>
        <w:tc>
          <w:tcPr>
            <w:tcW w:type="dxa" w:w="1296"/>
            <w:vAlign w:val="top"/>
          </w:tcPr>
          <w:p>
            <w:pPr>
              <w:spacing w:after="0" w:line="276" w:lineRule="auto"/>
              <w:jc w:val="left"/>
            </w:pPr>
            <w:r/>
            <w:r>
              <w:rPr>
                <w:rFonts w:ascii="Times New Roman" w:hAnsi="Times New Roman" w:eastAsia="Times New Roman"/>
                <w:b w:val="0"/>
                <w:sz w:val="20"/>
              </w:rPr>
              <w:t>Soft delete, IsActive=false, IsDeleted=true.</w:t>
            </w:r>
          </w:p>
        </w:tc>
        <w:tc>
          <w:tcPr>
            <w:tcW w:type="dxa" w:w="1296"/>
            <w:vAlign w:val="top"/>
          </w:tcPr>
          <w:p>
            <w:pPr>
              <w:spacing w:after="0" w:line="276" w:lineRule="auto"/>
              <w:jc w:val="left"/>
            </w:pPr>
            <w:r/>
            <w:r>
              <w:rPr>
                <w:rFonts w:ascii="Times New Roman" w:hAnsi="Times New Roman" w:eastAsia="Times New Roman"/>
                <w:b w:val="0"/>
                <w:sz w:val="20"/>
              </w:rPr>
              <w:t>Đạt theo PoiRepository.Delete.</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TC-06</w:t>
            </w:r>
          </w:p>
        </w:tc>
        <w:tc>
          <w:tcPr>
            <w:tcW w:type="dxa" w:w="1296"/>
            <w:vAlign w:val="top"/>
          </w:tcPr>
          <w:p>
            <w:pPr>
              <w:spacing w:after="0" w:line="276" w:lineRule="auto"/>
              <w:jc w:val="left"/>
            </w:pPr>
            <w:r/>
            <w:r>
              <w:rPr>
                <w:rFonts w:ascii="Times New Roman" w:hAnsi="Times New Roman" w:eastAsia="Times New Roman"/>
                <w:b w:val="0"/>
                <w:sz w:val="20"/>
              </w:rPr>
              <w:t>Owner đăng ký POI</w:t>
            </w:r>
          </w:p>
        </w:tc>
        <w:tc>
          <w:tcPr>
            <w:tcW w:type="dxa" w:w="1296"/>
            <w:vAlign w:val="top"/>
          </w:tcPr>
          <w:p>
            <w:pPr>
              <w:spacing w:after="0" w:line="276" w:lineRule="auto"/>
              <w:jc w:val="left"/>
            </w:pPr>
            <w:r/>
            <w:r>
              <w:rPr>
                <w:rFonts w:ascii="Times New Roman" w:hAnsi="Times New Roman" w:eastAsia="Times New Roman"/>
                <w:b w:val="0"/>
                <w:sz w:val="20"/>
              </w:rPr>
              <w:t>Owner điền form Register.</w:t>
            </w:r>
          </w:p>
        </w:tc>
        <w:tc>
          <w:tcPr>
            <w:tcW w:type="dxa" w:w="1296"/>
            <w:vAlign w:val="top"/>
          </w:tcPr>
          <w:p>
            <w:pPr>
              <w:spacing w:after="0" w:line="276" w:lineRule="auto"/>
              <w:jc w:val="left"/>
            </w:pPr>
            <w:r/>
            <w:r>
              <w:rPr>
                <w:rFonts w:ascii="Times New Roman" w:hAnsi="Times New Roman" w:eastAsia="Times New Roman"/>
                <w:b w:val="0"/>
                <w:sz w:val="20"/>
              </w:rPr>
              <w:t>Tên, code, tọa độ, owner metadata.</w:t>
            </w:r>
          </w:p>
        </w:tc>
        <w:tc>
          <w:tcPr>
            <w:tcW w:type="dxa" w:w="1296"/>
            <w:vAlign w:val="top"/>
          </w:tcPr>
          <w:p>
            <w:pPr>
              <w:spacing w:after="0" w:line="276" w:lineRule="auto"/>
              <w:jc w:val="left"/>
            </w:pPr>
            <w:r/>
            <w:r>
              <w:rPr>
                <w:rFonts w:ascii="Times New Roman" w:hAnsi="Times New Roman" w:eastAsia="Times New Roman"/>
                <w:b w:val="0"/>
                <w:sz w:val="20"/>
              </w:rPr>
              <w:t>POI tạo IsActive=false.</w:t>
            </w:r>
          </w:p>
        </w:tc>
        <w:tc>
          <w:tcPr>
            <w:tcW w:type="dxa" w:w="1296"/>
            <w:vAlign w:val="top"/>
          </w:tcPr>
          <w:p>
            <w:pPr>
              <w:spacing w:after="0" w:line="276" w:lineRule="auto"/>
              <w:jc w:val="left"/>
            </w:pPr>
            <w:r/>
            <w:r>
              <w:rPr>
                <w:rFonts w:ascii="Times New Roman" w:hAnsi="Times New Roman" w:eastAsia="Times New Roman"/>
                <w:b w:val="0"/>
                <w:sz w:val="20"/>
              </w:rPr>
              <w:t>Đạt theo OwnerController.Register.</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TC-07</w:t>
            </w:r>
          </w:p>
        </w:tc>
        <w:tc>
          <w:tcPr>
            <w:tcW w:type="dxa" w:w="1296"/>
            <w:vAlign w:val="top"/>
          </w:tcPr>
          <w:p>
            <w:pPr>
              <w:spacing w:after="0" w:line="276" w:lineRule="auto"/>
              <w:jc w:val="left"/>
            </w:pPr>
            <w:r/>
            <w:r>
              <w:rPr>
                <w:rFonts w:ascii="Times New Roman" w:hAnsi="Times New Roman" w:eastAsia="Times New Roman"/>
                <w:b w:val="0"/>
                <w:sz w:val="20"/>
              </w:rPr>
              <w:t>Admin duyệt POI</w:t>
            </w:r>
          </w:p>
        </w:tc>
        <w:tc>
          <w:tcPr>
            <w:tcW w:type="dxa" w:w="1296"/>
            <w:vAlign w:val="top"/>
          </w:tcPr>
          <w:p>
            <w:pPr>
              <w:spacing w:after="0" w:line="276" w:lineRule="auto"/>
              <w:jc w:val="left"/>
            </w:pPr>
            <w:r/>
            <w:r>
              <w:rPr>
                <w:rFonts w:ascii="Times New Roman" w:hAnsi="Times New Roman" w:eastAsia="Times New Roman"/>
                <w:b w:val="0"/>
                <w:sz w:val="20"/>
              </w:rPr>
              <w:t>Admin lọc pending và approve.</w:t>
            </w:r>
          </w:p>
        </w:tc>
        <w:tc>
          <w:tcPr>
            <w:tcW w:type="dxa" w:w="1296"/>
            <w:vAlign w:val="top"/>
          </w:tcPr>
          <w:p>
            <w:pPr>
              <w:spacing w:after="0" w:line="276" w:lineRule="auto"/>
              <w:jc w:val="left"/>
            </w:pPr>
            <w:r/>
            <w:r>
              <w:rPr>
                <w:rFonts w:ascii="Times New Roman" w:hAnsi="Times New Roman" w:eastAsia="Times New Roman"/>
                <w:b w:val="0"/>
                <w:sz w:val="20"/>
              </w:rPr>
              <w:t>POI pending.</w:t>
            </w:r>
          </w:p>
        </w:tc>
        <w:tc>
          <w:tcPr>
            <w:tcW w:type="dxa" w:w="1296"/>
            <w:vAlign w:val="top"/>
          </w:tcPr>
          <w:p>
            <w:pPr>
              <w:spacing w:after="0" w:line="276" w:lineRule="auto"/>
              <w:jc w:val="left"/>
            </w:pPr>
            <w:r/>
            <w:r>
              <w:rPr>
                <w:rFonts w:ascii="Times New Roman" w:hAnsi="Times New Roman" w:eastAsia="Times New Roman"/>
                <w:b w:val="0"/>
                <w:sz w:val="20"/>
              </w:rPr>
              <w:t>POI active xuất hiện cho app.</w:t>
            </w:r>
          </w:p>
        </w:tc>
        <w:tc>
          <w:tcPr>
            <w:tcW w:type="dxa" w:w="1296"/>
            <w:vAlign w:val="top"/>
          </w:tcPr>
          <w:p>
            <w:pPr>
              <w:spacing w:after="0" w:line="276" w:lineRule="auto"/>
              <w:jc w:val="left"/>
            </w:pPr>
            <w:r/>
            <w:r>
              <w:rPr>
                <w:rFonts w:ascii="Times New Roman" w:hAnsi="Times New Roman" w:eastAsia="Times New Roman"/>
                <w:b w:val="0"/>
                <w:sz w:val="20"/>
              </w:rPr>
              <w:t>Đạt theo PoiAdminService.ApproveAsync.</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TC-08</w:t>
            </w:r>
          </w:p>
        </w:tc>
        <w:tc>
          <w:tcPr>
            <w:tcW w:type="dxa" w:w="1296"/>
            <w:vAlign w:val="top"/>
          </w:tcPr>
          <w:p>
            <w:pPr>
              <w:spacing w:after="0" w:line="276" w:lineRule="auto"/>
              <w:jc w:val="left"/>
            </w:pPr>
            <w:r/>
            <w:r>
              <w:rPr>
                <w:rFonts w:ascii="Times New Roman" w:hAnsi="Times New Roman" w:eastAsia="Times New Roman"/>
                <w:b w:val="0"/>
                <w:sz w:val="20"/>
              </w:rPr>
              <w:t>Tạo tour</w:t>
            </w:r>
          </w:p>
        </w:tc>
        <w:tc>
          <w:tcPr>
            <w:tcW w:type="dxa" w:w="1296"/>
            <w:vAlign w:val="top"/>
          </w:tcPr>
          <w:p>
            <w:pPr>
              <w:spacing w:after="0" w:line="276" w:lineRule="auto"/>
              <w:jc w:val="left"/>
            </w:pPr>
            <w:r/>
            <w:r>
              <w:rPr>
                <w:rFonts w:ascii="Times New Roman" w:hAnsi="Times New Roman" w:eastAsia="Times New Roman"/>
                <w:b w:val="0"/>
                <w:sz w:val="20"/>
              </w:rPr>
              <w:t>Admin tạo tour với &gt;=1 POI.</w:t>
            </w:r>
          </w:p>
        </w:tc>
        <w:tc>
          <w:tcPr>
            <w:tcW w:type="dxa" w:w="1296"/>
            <w:vAlign w:val="top"/>
          </w:tcPr>
          <w:p>
            <w:pPr>
              <w:spacing w:after="0" w:line="276" w:lineRule="auto"/>
              <w:jc w:val="left"/>
            </w:pPr>
            <w:r/>
            <w:r>
              <w:rPr>
                <w:rFonts w:ascii="Times New Roman" w:hAnsi="Times New Roman" w:eastAsia="Times New Roman"/>
                <w:b w:val="0"/>
                <w:sz w:val="20"/>
              </w:rPr>
              <w:t>Tên, code, EstimatedMinutes, POI ids.</w:t>
            </w:r>
          </w:p>
        </w:tc>
        <w:tc>
          <w:tcPr>
            <w:tcW w:type="dxa" w:w="1296"/>
            <w:vAlign w:val="top"/>
          </w:tcPr>
          <w:p>
            <w:pPr>
              <w:spacing w:after="0" w:line="276" w:lineRule="auto"/>
              <w:jc w:val="left"/>
            </w:pPr>
            <w:r/>
            <w:r>
              <w:rPr>
                <w:rFonts w:ascii="Times New Roman" w:hAnsi="Times New Roman" w:eastAsia="Times New Roman"/>
                <w:b w:val="0"/>
                <w:sz w:val="20"/>
              </w:rPr>
              <w:t>Tour lưu tours.json.</w:t>
            </w:r>
          </w:p>
        </w:tc>
        <w:tc>
          <w:tcPr>
            <w:tcW w:type="dxa" w:w="1296"/>
            <w:vAlign w:val="top"/>
          </w:tcPr>
          <w:p>
            <w:pPr>
              <w:spacing w:after="0" w:line="276" w:lineRule="auto"/>
              <w:jc w:val="left"/>
            </w:pPr>
            <w:r/>
            <w:r>
              <w:rPr>
                <w:rFonts w:ascii="Times New Roman" w:hAnsi="Times New Roman" w:eastAsia="Times New Roman"/>
                <w:b w:val="0"/>
                <w:sz w:val="20"/>
              </w:rPr>
              <w:t>Đạt theo ToursController/TourRepository.</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TC-09</w:t>
            </w:r>
          </w:p>
        </w:tc>
        <w:tc>
          <w:tcPr>
            <w:tcW w:type="dxa" w:w="1296"/>
            <w:vAlign w:val="top"/>
          </w:tcPr>
          <w:p>
            <w:pPr>
              <w:spacing w:after="0" w:line="276" w:lineRule="auto"/>
              <w:jc w:val="left"/>
            </w:pPr>
            <w:r/>
            <w:r>
              <w:rPr>
                <w:rFonts w:ascii="Times New Roman" w:hAnsi="Times New Roman" w:eastAsia="Times New Roman"/>
                <w:b w:val="0"/>
                <w:sz w:val="20"/>
              </w:rPr>
              <w:t>App load POI</w:t>
            </w:r>
          </w:p>
        </w:tc>
        <w:tc>
          <w:tcPr>
            <w:tcW w:type="dxa" w:w="1296"/>
            <w:vAlign w:val="top"/>
          </w:tcPr>
          <w:p>
            <w:pPr>
              <w:spacing w:after="0" w:line="276" w:lineRule="auto"/>
              <w:jc w:val="left"/>
            </w:pPr>
            <w:r/>
            <w:r>
              <w:rPr>
                <w:rFonts w:ascii="Times New Roman" w:hAnsi="Times New Roman" w:eastAsia="Times New Roman"/>
                <w:b w:val="0"/>
                <w:sz w:val="20"/>
              </w:rPr>
              <w:t>Mở app, InitializeAsync.</w:t>
            </w:r>
          </w:p>
        </w:tc>
        <w:tc>
          <w:tcPr>
            <w:tcW w:type="dxa" w:w="1296"/>
            <w:vAlign w:val="top"/>
          </w:tcPr>
          <w:p>
            <w:pPr>
              <w:spacing w:after="0" w:line="276" w:lineRule="auto"/>
              <w:jc w:val="left"/>
            </w:pPr>
            <w:r/>
            <w:r>
              <w:rPr>
                <w:rFonts w:ascii="Times New Roman" w:hAnsi="Times New Roman" w:eastAsia="Times New Roman"/>
                <w:b w:val="0"/>
                <w:sz w:val="20"/>
              </w:rPr>
              <w:t>API online.</w:t>
            </w:r>
          </w:p>
        </w:tc>
        <w:tc>
          <w:tcPr>
            <w:tcW w:type="dxa" w:w="1296"/>
            <w:vAlign w:val="top"/>
          </w:tcPr>
          <w:p>
            <w:pPr>
              <w:spacing w:after="0" w:line="276" w:lineRule="auto"/>
              <w:jc w:val="left"/>
            </w:pPr>
            <w:r/>
            <w:r>
              <w:rPr>
                <w:rFonts w:ascii="Times New Roman" w:hAnsi="Times New Roman" w:eastAsia="Times New Roman"/>
                <w:b w:val="0"/>
                <w:sz w:val="20"/>
              </w:rPr>
              <w:t>Tải 11 POI active.</w:t>
            </w:r>
          </w:p>
        </w:tc>
        <w:tc>
          <w:tcPr>
            <w:tcW w:type="dxa" w:w="1296"/>
            <w:vAlign w:val="top"/>
          </w:tcPr>
          <w:p>
            <w:pPr>
              <w:spacing w:after="0" w:line="276" w:lineRule="auto"/>
              <w:jc w:val="left"/>
            </w:pPr>
            <w:r/>
            <w:r>
              <w:rPr>
                <w:rFonts w:ascii="Times New Roman" w:hAnsi="Times New Roman" w:eastAsia="Times New Roman"/>
                <w:b w:val="0"/>
                <w:sz w:val="20"/>
              </w:rPr>
              <w:t>Đạt theo dữ liệu hiện tại.</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TC-10</w:t>
            </w:r>
          </w:p>
        </w:tc>
        <w:tc>
          <w:tcPr>
            <w:tcW w:type="dxa" w:w="1296"/>
            <w:vAlign w:val="top"/>
          </w:tcPr>
          <w:p>
            <w:pPr>
              <w:spacing w:after="0" w:line="276" w:lineRule="auto"/>
              <w:jc w:val="left"/>
            </w:pPr>
            <w:r/>
            <w:r>
              <w:rPr>
                <w:rFonts w:ascii="Times New Roman" w:hAnsi="Times New Roman" w:eastAsia="Times New Roman"/>
                <w:b w:val="0"/>
                <w:sz w:val="20"/>
              </w:rPr>
              <w:t>App chọn tour</w:t>
            </w:r>
          </w:p>
        </w:tc>
        <w:tc>
          <w:tcPr>
            <w:tcW w:type="dxa" w:w="1296"/>
            <w:vAlign w:val="top"/>
          </w:tcPr>
          <w:p>
            <w:pPr>
              <w:spacing w:after="0" w:line="276" w:lineRule="auto"/>
              <w:jc w:val="left"/>
            </w:pPr>
            <w:r/>
            <w:r>
              <w:rPr>
                <w:rFonts w:ascii="Times New Roman" w:hAnsi="Times New Roman" w:eastAsia="Times New Roman"/>
                <w:b w:val="0"/>
                <w:sz w:val="20"/>
              </w:rPr>
              <w:t>Chọn tour trong app.</w:t>
            </w:r>
          </w:p>
        </w:tc>
        <w:tc>
          <w:tcPr>
            <w:tcW w:type="dxa" w:w="1296"/>
            <w:vAlign w:val="top"/>
          </w:tcPr>
          <w:p>
            <w:pPr>
              <w:spacing w:after="0" w:line="276" w:lineRule="auto"/>
              <w:jc w:val="left"/>
            </w:pPr>
            <w:r/>
            <w:r>
              <w:rPr>
                <w:rFonts w:ascii="Times New Roman" w:hAnsi="Times New Roman" w:eastAsia="Times New Roman"/>
                <w:b w:val="0"/>
                <w:sz w:val="20"/>
              </w:rPr>
              <w:t>Tour active id 1/2.</w:t>
            </w:r>
          </w:p>
        </w:tc>
        <w:tc>
          <w:tcPr>
            <w:tcW w:type="dxa" w:w="1296"/>
            <w:vAlign w:val="top"/>
          </w:tcPr>
          <w:p>
            <w:pPr>
              <w:spacing w:after="0" w:line="276" w:lineRule="auto"/>
              <w:jc w:val="left"/>
            </w:pPr>
            <w:r/>
            <w:r>
              <w:rPr>
                <w:rFonts w:ascii="Times New Roman" w:hAnsi="Times New Roman" w:eastAsia="Times New Roman"/>
                <w:b w:val="0"/>
                <w:sz w:val="20"/>
              </w:rPr>
              <w:t>Bản đồ chỉ hiện stop trong tour và phát intro.</w:t>
            </w:r>
          </w:p>
        </w:tc>
        <w:tc>
          <w:tcPr>
            <w:tcW w:type="dxa" w:w="1296"/>
            <w:vAlign w:val="top"/>
          </w:tcPr>
          <w:p>
            <w:pPr>
              <w:spacing w:after="0" w:line="276" w:lineRule="auto"/>
              <w:jc w:val="left"/>
            </w:pPr>
            <w:r/>
            <w:r>
              <w:rPr>
                <w:rFonts w:ascii="Times New Roman" w:hAnsi="Times New Roman" w:eastAsia="Times New Roman"/>
                <w:b w:val="0"/>
                <w:sz w:val="20"/>
              </w:rPr>
              <w:t>Đạt theo MainViewModel.ActivateTourAsync.</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TC-11</w:t>
            </w:r>
          </w:p>
        </w:tc>
        <w:tc>
          <w:tcPr>
            <w:tcW w:type="dxa" w:w="1296"/>
            <w:vAlign w:val="top"/>
          </w:tcPr>
          <w:p>
            <w:pPr>
              <w:spacing w:after="0" w:line="276" w:lineRule="auto"/>
              <w:jc w:val="left"/>
            </w:pPr>
            <w:r/>
            <w:r>
              <w:rPr>
                <w:rFonts w:ascii="Times New Roman" w:hAnsi="Times New Roman" w:eastAsia="Times New Roman"/>
                <w:b w:val="0"/>
                <w:sz w:val="20"/>
              </w:rPr>
              <w:t>Auto geofence</w:t>
            </w:r>
          </w:p>
        </w:tc>
        <w:tc>
          <w:tcPr>
            <w:tcW w:type="dxa" w:w="1296"/>
            <w:vAlign w:val="top"/>
          </w:tcPr>
          <w:p>
            <w:pPr>
              <w:spacing w:after="0" w:line="276" w:lineRule="auto"/>
              <w:jc w:val="left"/>
            </w:pPr>
            <w:r/>
            <w:r>
              <w:rPr>
                <w:rFonts w:ascii="Times New Roman" w:hAnsi="Times New Roman" w:eastAsia="Times New Roman"/>
                <w:b w:val="0"/>
                <w:sz w:val="20"/>
              </w:rPr>
              <w:t>Giả lập vị trí trong bán kính POI.</w:t>
            </w:r>
          </w:p>
        </w:tc>
        <w:tc>
          <w:tcPr>
            <w:tcW w:type="dxa" w:w="1296"/>
            <w:vAlign w:val="top"/>
          </w:tcPr>
          <w:p>
            <w:pPr>
              <w:spacing w:after="0" w:line="276" w:lineRule="auto"/>
              <w:jc w:val="left"/>
            </w:pPr>
            <w:r/>
            <w:r>
              <w:rPr>
                <w:rFonts w:ascii="Times New Roman" w:hAnsi="Times New Roman" w:eastAsia="Times New Roman"/>
                <w:b w:val="0"/>
                <w:sz w:val="20"/>
              </w:rPr>
              <w:t>Location gần POI.</w:t>
            </w:r>
          </w:p>
        </w:tc>
        <w:tc>
          <w:tcPr>
            <w:tcW w:type="dxa" w:w="1296"/>
            <w:vAlign w:val="top"/>
          </w:tcPr>
          <w:p>
            <w:pPr>
              <w:spacing w:after="0" w:line="276" w:lineRule="auto"/>
              <w:jc w:val="left"/>
            </w:pPr>
            <w:r/>
            <w:r>
              <w:rPr>
                <w:rFonts w:ascii="Times New Roman" w:hAnsi="Times New Roman" w:eastAsia="Times New Roman"/>
                <w:b w:val="0"/>
                <w:sz w:val="20"/>
              </w:rPr>
              <w:t>Tự phát nếu không cooldown/debounce.</w:t>
            </w:r>
          </w:p>
        </w:tc>
        <w:tc>
          <w:tcPr>
            <w:tcW w:type="dxa" w:w="1296"/>
            <w:vAlign w:val="top"/>
          </w:tcPr>
          <w:p>
            <w:pPr>
              <w:spacing w:after="0" w:line="276" w:lineRule="auto"/>
              <w:jc w:val="left"/>
            </w:pPr>
            <w:r/>
            <w:r>
              <w:rPr>
                <w:rFonts w:ascii="Times New Roman" w:hAnsi="Times New Roman" w:eastAsia="Times New Roman"/>
                <w:b w:val="0"/>
                <w:sz w:val="20"/>
              </w:rPr>
              <w:t>Đạt theo decision service.</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TC-12</w:t>
            </w:r>
          </w:p>
        </w:tc>
        <w:tc>
          <w:tcPr>
            <w:tcW w:type="dxa" w:w="1296"/>
            <w:vAlign w:val="top"/>
          </w:tcPr>
          <w:p>
            <w:pPr>
              <w:spacing w:after="0" w:line="276" w:lineRule="auto"/>
              <w:jc w:val="left"/>
            </w:pPr>
            <w:r/>
            <w:r>
              <w:rPr>
                <w:rFonts w:ascii="Times New Roman" w:hAnsi="Times New Roman" w:eastAsia="Times New Roman"/>
                <w:b w:val="0"/>
                <w:sz w:val="20"/>
              </w:rPr>
              <w:t>Nghe thủ công</w:t>
            </w:r>
          </w:p>
        </w:tc>
        <w:tc>
          <w:tcPr>
            <w:tcW w:type="dxa" w:w="1296"/>
            <w:vAlign w:val="top"/>
          </w:tcPr>
          <w:p>
            <w:pPr>
              <w:spacing w:after="0" w:line="276" w:lineRule="auto"/>
              <w:jc w:val="left"/>
            </w:pPr>
            <w:r/>
            <w:r>
              <w:rPr>
                <w:rFonts w:ascii="Times New Roman" w:hAnsi="Times New Roman" w:eastAsia="Times New Roman"/>
                <w:b w:val="0"/>
                <w:sz w:val="20"/>
              </w:rPr>
              <w:t>Bấm nghe ở POI detail.</w:t>
            </w:r>
          </w:p>
        </w:tc>
        <w:tc>
          <w:tcPr>
            <w:tcW w:type="dxa" w:w="1296"/>
            <w:vAlign w:val="top"/>
          </w:tcPr>
          <w:p>
            <w:pPr>
              <w:spacing w:after="0" w:line="276" w:lineRule="auto"/>
              <w:jc w:val="left"/>
            </w:pPr>
            <w:r/>
            <w:r>
              <w:rPr>
                <w:rFonts w:ascii="Times New Roman" w:hAnsi="Times New Roman" w:eastAsia="Times New Roman"/>
                <w:b w:val="0"/>
                <w:sz w:val="20"/>
              </w:rPr>
              <w:t>Selected POI.</w:t>
            </w:r>
          </w:p>
        </w:tc>
        <w:tc>
          <w:tcPr>
            <w:tcW w:type="dxa" w:w="1296"/>
            <w:vAlign w:val="top"/>
          </w:tcPr>
          <w:p>
            <w:pPr>
              <w:spacing w:after="0" w:line="276" w:lineRule="auto"/>
              <w:jc w:val="left"/>
            </w:pPr>
            <w:r/>
            <w:r>
              <w:rPr>
                <w:rFonts w:ascii="Times New Roman" w:hAnsi="Times New Roman" w:eastAsia="Times New Roman"/>
                <w:b w:val="0"/>
                <w:sz w:val="20"/>
              </w:rPr>
              <w:t>Phát TTS/audio và ghi history.</w:t>
            </w:r>
          </w:p>
        </w:tc>
        <w:tc>
          <w:tcPr>
            <w:tcW w:type="dxa" w:w="1296"/>
            <w:vAlign w:val="top"/>
          </w:tcPr>
          <w:p>
            <w:pPr>
              <w:spacing w:after="0" w:line="276" w:lineRule="auto"/>
              <w:jc w:val="left"/>
            </w:pPr>
            <w:r/>
            <w:r>
              <w:rPr>
                <w:rFonts w:ascii="Times New Roman" w:hAnsi="Times New Roman" w:eastAsia="Times New Roman"/>
                <w:b w:val="0"/>
                <w:sz w:val="20"/>
              </w:rPr>
              <w:t>Đạt theo NarratePoiAsync.</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TC-13</w:t>
            </w:r>
          </w:p>
        </w:tc>
        <w:tc>
          <w:tcPr>
            <w:tcW w:type="dxa" w:w="1296"/>
            <w:vAlign w:val="top"/>
          </w:tcPr>
          <w:p>
            <w:pPr>
              <w:spacing w:after="0" w:line="276" w:lineRule="auto"/>
              <w:jc w:val="left"/>
            </w:pPr>
            <w:r/>
            <w:r>
              <w:rPr>
                <w:rFonts w:ascii="Times New Roman" w:hAnsi="Times New Roman" w:eastAsia="Times New Roman"/>
                <w:b w:val="0"/>
                <w:sz w:val="20"/>
              </w:rPr>
              <w:t>App quét QR</w:t>
            </w:r>
          </w:p>
        </w:tc>
        <w:tc>
          <w:tcPr>
            <w:tcW w:type="dxa" w:w="1296"/>
            <w:vAlign w:val="top"/>
          </w:tcPr>
          <w:p>
            <w:pPr>
              <w:spacing w:after="0" w:line="276" w:lineRule="auto"/>
              <w:jc w:val="left"/>
            </w:pPr>
            <w:r/>
            <w:r>
              <w:rPr>
                <w:rFonts w:ascii="Times New Roman" w:hAnsi="Times New Roman" w:eastAsia="Times New Roman"/>
                <w:b w:val="0"/>
                <w:sz w:val="20"/>
              </w:rPr>
              <w:t>Scan hoặc nhập mã QR/URL.</w:t>
            </w:r>
          </w:p>
        </w:tc>
        <w:tc>
          <w:tcPr>
            <w:tcW w:type="dxa" w:w="1296"/>
            <w:vAlign w:val="top"/>
          </w:tcPr>
          <w:p>
            <w:pPr>
              <w:spacing w:after="0" w:line="276" w:lineRule="auto"/>
              <w:jc w:val="left"/>
            </w:pPr>
            <w:r/>
            <w:r>
              <w:rPr>
                <w:rFonts w:ascii="Times New Roman" w:hAnsi="Times New Roman" w:eastAsia="Times New Roman"/>
                <w:b w:val="0"/>
                <w:sz w:val="20"/>
              </w:rPr>
              <w:t>POI/Tour code hợp lệ.</w:t>
            </w:r>
          </w:p>
        </w:tc>
        <w:tc>
          <w:tcPr>
            <w:tcW w:type="dxa" w:w="1296"/>
            <w:vAlign w:val="top"/>
          </w:tcPr>
          <w:p>
            <w:pPr>
              <w:spacing w:after="0" w:line="276" w:lineRule="auto"/>
              <w:jc w:val="left"/>
            </w:pPr>
            <w:r/>
            <w:r>
              <w:rPr>
                <w:rFonts w:ascii="Times New Roman" w:hAnsi="Times New Roman" w:eastAsia="Times New Roman"/>
                <w:b w:val="0"/>
                <w:sz w:val="20"/>
              </w:rPr>
              <w:t>Mở POI/Tour tương ứng.</w:t>
            </w:r>
          </w:p>
        </w:tc>
        <w:tc>
          <w:tcPr>
            <w:tcW w:type="dxa" w:w="1296"/>
            <w:vAlign w:val="top"/>
          </w:tcPr>
          <w:p>
            <w:pPr>
              <w:spacing w:after="0" w:line="276" w:lineRule="auto"/>
              <w:jc w:val="left"/>
            </w:pPr>
            <w:r/>
            <w:r>
              <w:rPr>
                <w:rFonts w:ascii="Times New Roman" w:hAnsi="Times New Roman" w:eastAsia="Times New Roman"/>
                <w:b w:val="0"/>
                <w:sz w:val="20"/>
              </w:rPr>
              <w:t>Đạt theo QrResolveService.</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TC-14</w:t>
            </w:r>
          </w:p>
        </w:tc>
        <w:tc>
          <w:tcPr>
            <w:tcW w:type="dxa" w:w="1296"/>
            <w:vAlign w:val="top"/>
          </w:tcPr>
          <w:p>
            <w:pPr>
              <w:spacing w:after="0" w:line="276" w:lineRule="auto"/>
              <w:jc w:val="left"/>
            </w:pPr>
            <w:r/>
            <w:r>
              <w:rPr>
                <w:rFonts w:ascii="Times New Roman" w:hAnsi="Times New Roman" w:eastAsia="Times New Roman"/>
                <w:b w:val="0"/>
                <w:sz w:val="20"/>
              </w:rPr>
              <w:t>Public QR web nghe nội dung</w:t>
            </w:r>
          </w:p>
        </w:tc>
        <w:tc>
          <w:tcPr>
            <w:tcW w:type="dxa" w:w="1296"/>
            <w:vAlign w:val="top"/>
          </w:tcPr>
          <w:p>
            <w:pPr>
              <w:spacing w:after="0" w:line="276" w:lineRule="auto"/>
              <w:jc w:val="left"/>
            </w:pPr>
            <w:r/>
            <w:r>
              <w:rPr>
                <w:rFonts w:ascii="Times New Roman" w:hAnsi="Times New Roman" w:eastAsia="Times New Roman"/>
                <w:b w:val="0"/>
                <w:sz w:val="20"/>
              </w:rPr>
              <w:t>Mở /qr/poi/{id} hoặc /qr/tour/{id}.</w:t>
            </w:r>
          </w:p>
        </w:tc>
        <w:tc>
          <w:tcPr>
            <w:tcW w:type="dxa" w:w="1296"/>
            <w:vAlign w:val="top"/>
          </w:tcPr>
          <w:p>
            <w:pPr>
              <w:spacing w:after="0" w:line="276" w:lineRule="auto"/>
              <w:jc w:val="left"/>
            </w:pPr>
            <w:r/>
            <w:r>
              <w:rPr>
                <w:rFonts w:ascii="Times New Roman" w:hAnsi="Times New Roman" w:eastAsia="Times New Roman"/>
                <w:b w:val="0"/>
                <w:sz w:val="20"/>
              </w:rPr>
              <w:t>Target active.</w:t>
            </w:r>
          </w:p>
        </w:tc>
        <w:tc>
          <w:tcPr>
            <w:tcW w:type="dxa" w:w="1296"/>
            <w:vAlign w:val="top"/>
          </w:tcPr>
          <w:p>
            <w:pPr>
              <w:spacing w:after="0" w:line="276" w:lineRule="auto"/>
              <w:jc w:val="left"/>
            </w:pPr>
            <w:r/>
            <w:r>
              <w:rPr>
                <w:rFonts w:ascii="Times New Roman" w:hAnsi="Times New Roman" w:eastAsia="Times New Roman"/>
                <w:b w:val="0"/>
                <w:sz w:val="20"/>
              </w:rPr>
              <w:t>Hiển thị trang scan, nghe và ghi analytics.</w:t>
            </w:r>
          </w:p>
        </w:tc>
        <w:tc>
          <w:tcPr>
            <w:tcW w:type="dxa" w:w="1296"/>
            <w:vAlign w:val="top"/>
          </w:tcPr>
          <w:p>
            <w:pPr>
              <w:spacing w:after="0" w:line="276" w:lineRule="auto"/>
              <w:jc w:val="left"/>
            </w:pPr>
            <w:r/>
            <w:r>
              <w:rPr>
                <w:rFonts w:ascii="Times New Roman" w:hAnsi="Times New Roman" w:eastAsia="Times New Roman"/>
                <w:b w:val="0"/>
                <w:sz w:val="20"/>
              </w:rPr>
              <w:t>Đạt theo QrCodesController.Scan.</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TC-15</w:t>
            </w:r>
          </w:p>
        </w:tc>
        <w:tc>
          <w:tcPr>
            <w:tcW w:type="dxa" w:w="1296"/>
            <w:vAlign w:val="top"/>
          </w:tcPr>
          <w:p>
            <w:pPr>
              <w:spacing w:after="0" w:line="276" w:lineRule="auto"/>
              <w:jc w:val="left"/>
            </w:pPr>
            <w:r/>
            <w:r>
              <w:rPr>
                <w:rFonts w:ascii="Times New Roman" w:hAnsi="Times New Roman" w:eastAsia="Times New Roman"/>
                <w:b w:val="0"/>
                <w:sz w:val="20"/>
              </w:rPr>
              <w:t>Public QR mô phỏng mạnh/yếu</w:t>
            </w:r>
          </w:p>
        </w:tc>
        <w:tc>
          <w:tcPr>
            <w:tcW w:type="dxa" w:w="1296"/>
            <w:vAlign w:val="top"/>
          </w:tcPr>
          <w:p>
            <w:pPr>
              <w:spacing w:after="0" w:line="276" w:lineRule="auto"/>
              <w:jc w:val="left"/>
            </w:pPr>
            <w:r/>
            <w:r>
              <w:rPr>
                <w:rFonts w:ascii="Times New Roman" w:hAnsi="Times New Roman" w:eastAsia="Times New Roman"/>
                <w:b w:val="0"/>
                <w:sz w:val="20"/>
              </w:rPr>
              <w:t>Mở /qr/{type}/{id}?deviceProfile=strong, /qr/{type}/{id}?deviceProfile=weak và không truyền query.</w:t>
            </w:r>
          </w:p>
        </w:tc>
        <w:tc>
          <w:tcPr>
            <w:tcW w:type="dxa" w:w="1296"/>
            <w:vAlign w:val="top"/>
          </w:tcPr>
          <w:p>
            <w:pPr>
              <w:spacing w:after="0" w:line="276" w:lineRule="auto"/>
              <w:jc w:val="left"/>
            </w:pPr>
            <w:r/>
            <w:r>
              <w:rPr>
                <w:rFonts w:ascii="Times New Roman" w:hAnsi="Times New Roman" w:eastAsia="Times New Roman"/>
                <w:b w:val="0"/>
                <w:sz w:val="20"/>
              </w:rPr>
              <w:t>Target active.</w:t>
            </w:r>
          </w:p>
        </w:tc>
        <w:tc>
          <w:tcPr>
            <w:tcW w:type="dxa" w:w="1296"/>
            <w:vAlign w:val="top"/>
          </w:tcPr>
          <w:p>
            <w:pPr>
              <w:spacing w:after="0" w:line="276" w:lineRule="auto"/>
              <w:jc w:val="left"/>
            </w:pPr>
            <w:r/>
            <w:r>
              <w:rPr>
                <w:rFonts w:ascii="Times New Roman" w:hAnsi="Times New Roman" w:eastAsia="Times New Roman"/>
                <w:b w:val="0"/>
                <w:sz w:val="20"/>
              </w:rPr>
              <w:t>Strong hiển thị Cấu hình thiết bị: Mạnh - chế độ offline đầy đủ và console profile=0; weak hiển thị Cấu hình thiết bị: Yếu - chế độ tải tối thiểu và console profile=1; mặc định random 0/1.</w:t>
            </w:r>
          </w:p>
        </w:tc>
        <w:tc>
          <w:tcPr>
            <w:tcW w:type="dxa" w:w="1296"/>
            <w:vAlign w:val="top"/>
          </w:tcPr>
          <w:p>
            <w:pPr>
              <w:spacing w:after="0" w:line="276" w:lineRule="auto"/>
              <w:jc w:val="left"/>
            </w:pPr>
            <w:r/>
            <w:r>
              <w:rPr>
                <w:rFonts w:ascii="Times New Roman" w:hAnsi="Times New Roman" w:eastAsia="Times New Roman"/>
                <w:b w:val="0"/>
                <w:sz w:val="20"/>
              </w:rPr>
              <w:t>Đạt theo qr-device-profile.js.</w:t>
            </w:r>
          </w:p>
        </w:tc>
        <w:tc>
          <w:tcPr>
            <w:tcW w:type="dxa" w:w="1296"/>
            <w:vAlign w:val="top"/>
          </w:tcPr>
          <w:p>
            <w:pPr>
              <w:spacing w:after="0" w:line="276" w:lineRule="auto"/>
              <w:jc w:val="left"/>
            </w:pPr>
            <w:r/>
            <w:r>
              <w:rPr>
                <w:rFonts w:ascii="Times New Roman" w:hAnsi="Times New Roman" w:eastAsia="Times New Roman"/>
                <w:b w:val="0"/>
                <w:sz w:val="20"/>
              </w:rPr>
              <w:t>Pass</w:t>
            </w:r>
          </w:p>
        </w:tc>
      </w:tr>
      <w:tr>
        <w:tc>
          <w:tcPr>
            <w:tcW w:type="dxa" w:w="1296"/>
            <w:vAlign w:val="top"/>
          </w:tcPr>
          <w:p>
            <w:pPr>
              <w:spacing w:after="0" w:line="276" w:lineRule="auto"/>
              <w:jc w:val="left"/>
            </w:pPr>
            <w:r/>
            <w:r>
              <w:rPr>
                <w:rFonts w:ascii="Times New Roman" w:hAnsi="Times New Roman" w:eastAsia="Times New Roman"/>
                <w:b w:val="0"/>
                <w:sz w:val="20"/>
              </w:rPr>
              <w:t>TC-16</w:t>
            </w:r>
          </w:p>
        </w:tc>
        <w:tc>
          <w:tcPr>
            <w:tcW w:type="dxa" w:w="1296"/>
            <w:vAlign w:val="top"/>
          </w:tcPr>
          <w:p>
            <w:pPr>
              <w:spacing w:after="0" w:line="276" w:lineRule="auto"/>
              <w:jc w:val="left"/>
            </w:pPr>
            <w:r/>
            <w:r>
              <w:rPr>
                <w:rFonts w:ascii="Times New Roman" w:hAnsi="Times New Roman" w:eastAsia="Times New Roman"/>
                <w:b w:val="0"/>
                <w:sz w:val="20"/>
              </w:rPr>
              <w:t>Dashboard active devices/history</w:t>
            </w:r>
          </w:p>
        </w:tc>
        <w:tc>
          <w:tcPr>
            <w:tcW w:type="dxa" w:w="1296"/>
            <w:vAlign w:val="top"/>
          </w:tcPr>
          <w:p>
            <w:pPr>
              <w:spacing w:after="0" w:line="276" w:lineRule="auto"/>
              <w:jc w:val="left"/>
            </w:pPr>
            <w:r/>
            <w:r>
              <w:rPr>
                <w:rFonts w:ascii="Times New Roman" w:hAnsi="Times New Roman" w:eastAsia="Times New Roman"/>
                <w:b w:val="0"/>
                <w:sz w:val="20"/>
              </w:rPr>
              <w:t>Mở Dashboard khi app/web gửi heartbeat/history.</w:t>
            </w:r>
          </w:p>
        </w:tc>
        <w:tc>
          <w:tcPr>
            <w:tcW w:type="dxa" w:w="1296"/>
            <w:vAlign w:val="top"/>
          </w:tcPr>
          <w:p>
            <w:pPr>
              <w:spacing w:after="0" w:line="276" w:lineRule="auto"/>
              <w:jc w:val="left"/>
            </w:pPr>
            <w:r/>
            <w:r>
              <w:rPr>
                <w:rFonts w:ascii="Times New Roman" w:hAnsi="Times New Roman" w:eastAsia="Times New Roman"/>
                <w:b w:val="0"/>
                <w:sz w:val="20"/>
              </w:rPr>
              <w:t>Heartbeat/history JSON.</w:t>
            </w:r>
          </w:p>
        </w:tc>
        <w:tc>
          <w:tcPr>
            <w:tcW w:type="dxa" w:w="1296"/>
            <w:vAlign w:val="top"/>
          </w:tcPr>
          <w:p>
            <w:pPr>
              <w:spacing w:after="0" w:line="276" w:lineRule="auto"/>
              <w:jc w:val="left"/>
            </w:pPr>
            <w:r/>
            <w:r>
              <w:rPr>
                <w:rFonts w:ascii="Times New Roman" w:hAnsi="Times New Roman" w:eastAsia="Times New Roman"/>
                <w:b w:val="0"/>
                <w:sz w:val="20"/>
              </w:rPr>
              <w:t>Hiển thị active count, recent logs, top POI.</w:t>
            </w:r>
          </w:p>
        </w:tc>
        <w:tc>
          <w:tcPr>
            <w:tcW w:type="dxa" w:w="1296"/>
            <w:vAlign w:val="top"/>
          </w:tcPr>
          <w:p>
            <w:pPr>
              <w:spacing w:after="0" w:line="276" w:lineRule="auto"/>
              <w:jc w:val="left"/>
            </w:pPr>
            <w:r/>
            <w:r>
              <w:rPr>
                <w:rFonts w:ascii="Times New Roman" w:hAnsi="Times New Roman" w:eastAsia="Times New Roman"/>
                <w:b w:val="0"/>
                <w:sz w:val="20"/>
              </w:rPr>
              <w:t>Đạt theo DashboardService.</w:t>
            </w:r>
          </w:p>
        </w:tc>
        <w:tc>
          <w:tcPr>
            <w:tcW w:type="dxa" w:w="1296"/>
            <w:vAlign w:val="top"/>
          </w:tcPr>
          <w:p>
            <w:pPr>
              <w:spacing w:after="0" w:line="276" w:lineRule="auto"/>
              <w:jc w:val="left"/>
            </w:pPr>
            <w:r/>
            <w:r>
              <w:rPr>
                <w:rFonts w:ascii="Times New Roman" w:hAnsi="Times New Roman" w:eastAsia="Times New Roman"/>
                <w:b w:val="0"/>
                <w:sz w:val="20"/>
              </w:rPr>
              <w:t>Pass</w:t>
            </w:r>
          </w:p>
        </w:tc>
      </w:tr>
    </w:tbl>
    <w:p/>
    <w:p>
      <w:pPr>
        <w:pStyle w:val="Heading2"/>
      </w:pPr>
      <w:r>
        <w:t>6.3. Đánh giá kết quả</w:t>
      </w:r>
    </w:p>
    <w:p>
      <w:pPr>
        <w:pStyle w:val="ListBullet"/>
        <w:spacing w:line="360" w:lineRule="auto" w:after="60"/>
      </w:pPr>
      <w:r>
        <w:rPr>
          <w:rFonts w:ascii="Times New Roman" w:hAnsi="Times New Roman" w:eastAsia="Times New Roman"/>
          <w:sz w:val="26"/>
        </w:rPr>
        <w:t>Hệ thống đã có đầy đủ ba phần App/Web/API và dùng chung DTO trong Core.</w:t>
      </w:r>
    </w:p>
    <w:p>
      <w:pPr>
        <w:pStyle w:val="ListBullet"/>
        <w:spacing w:line="360" w:lineRule="auto" w:after="60"/>
      </w:pPr>
      <w:r>
        <w:rPr>
          <w:rFonts w:ascii="Times New Roman" w:hAnsi="Times New Roman" w:eastAsia="Times New Roman"/>
          <w:sz w:val="26"/>
        </w:rPr>
        <w:t>App đáp ứng các luồng chính: chọn ngôn ngữ, guest mode, map/POI, tour, QR, GPS/geofence, nghe thủ công, history, offline cache và heartbeat.</w:t>
      </w:r>
    </w:p>
    <w:p>
      <w:pPr>
        <w:pStyle w:val="ListBullet"/>
        <w:spacing w:line="360" w:lineRule="auto" w:after="60"/>
      </w:pPr>
      <w:r>
        <w:rPr>
          <w:rFonts w:ascii="Times New Roman" w:hAnsi="Times New Roman" w:eastAsia="Times New Roman"/>
          <w:sz w:val="26"/>
        </w:rPr>
        <w:t>WebAdmin đáp ứng quản trị nội dung, dashboard, tour, audio/TTS, translation, QR public, owner portal, WebAdmin account và app user/profile.</w:t>
      </w:r>
    </w:p>
    <w:p>
      <w:pPr>
        <w:pStyle w:val="ListBullet"/>
        <w:spacing w:line="360" w:lineRule="auto" w:after="60"/>
      </w:pPr>
      <w:r>
        <w:rPr>
          <w:rFonts w:ascii="Times New Roman" w:hAnsi="Times New Roman" w:eastAsia="Times New Roman"/>
          <w:sz w:val="26"/>
        </w:rPr>
        <w:t>Backend API có repository JSON, audit log, telemetry và API key cho nhóm quản trị.</w:t>
      </w:r>
    </w:p>
    <w:p>
      <w:pPr>
        <w:pStyle w:val="ListBullet"/>
        <w:spacing w:line="360" w:lineRule="auto" w:after="60"/>
      </w:pPr>
      <w:r>
        <w:rPr>
          <w:rFonts w:ascii="Times New Roman" w:hAnsi="Times New Roman" w:eastAsia="Times New Roman"/>
          <w:sz w:val="26"/>
        </w:rPr>
        <w:t>Mức độ đáp ứng yêu cầu ban đầu tốt cho phạm vi đồ án/demo; các điểm production được đưa vào hạn chế/hướng phát triển.</w:t>
      </w:r>
    </w:p>
    <w:p>
      <w:pPr>
        <w:pStyle w:val="Heading2"/>
      </w:pPr>
      <w:r>
        <w:t>6.4. Hạn chế hiện tại</w:t>
      </w:r>
    </w:p>
    <w:p>
      <w:pPr>
        <w:pStyle w:val="ListBullet"/>
        <w:spacing w:line="360" w:lineRule="auto" w:after="60"/>
      </w:pPr>
      <w:r>
        <w:rPr>
          <w:rFonts w:ascii="Times New Roman" w:hAnsi="Times New Roman" w:eastAsia="Times New Roman"/>
          <w:sz w:val="26"/>
        </w:rPr>
        <w:t>JSON repository phù hợp demo/học thuật nhưng chưa thay thế database production có transaction, migration, index và concurrency control.</w:t>
      </w:r>
    </w:p>
    <w:p>
      <w:pPr>
        <w:pStyle w:val="ListBullet"/>
        <w:spacing w:line="360" w:lineRule="auto" w:after="60"/>
      </w:pPr>
      <w:r>
        <w:rPr>
          <w:rFonts w:ascii="Times New Roman" w:hAnsi="Times New Roman" w:eastAsia="Times New Roman"/>
          <w:sz w:val="26"/>
        </w:rPr>
        <w:t>GPS/geofence phụ thuộc quyền thiết bị, độ chính xác GPS và môi trường thực tế; cần kiểm thử ngoài hiện trường.</w:t>
      </w:r>
    </w:p>
    <w:p>
      <w:pPr>
        <w:pStyle w:val="ListBullet"/>
        <w:spacing w:line="360" w:lineRule="auto" w:after="60"/>
      </w:pPr>
      <w:r>
        <w:rPr>
          <w:rFonts w:ascii="Times New Roman" w:hAnsi="Times New Roman" w:eastAsia="Times New Roman"/>
          <w:sz w:val="26"/>
        </w:rPr>
        <w:t>WebAdmin QR hiện tạo QR public động cho POI/Tour; API có QrCodeRepository và /api/qr-codes, nhưng UI CRUD QR item độc lập là hướng mở rộng.</w:t>
      </w:r>
    </w:p>
    <w:p>
      <w:pPr>
        <w:pStyle w:val="ListBullet"/>
        <w:spacing w:line="360" w:lineRule="auto" w:after="60"/>
      </w:pPr>
      <w:r>
        <w:rPr>
          <w:rFonts w:ascii="Times New Roman" w:hAnsi="Times New Roman" w:eastAsia="Times New Roman"/>
          <w:sz w:val="26"/>
        </w:rPr>
        <w:t>Audio playback chưa có NarrationQueueService; chính sách hiện tại là cancel/replace playback kết hợp debounce/cooldown.</w:t>
      </w:r>
    </w:p>
    <w:p>
      <w:pPr>
        <w:pStyle w:val="ListBullet"/>
        <w:spacing w:line="360" w:lineRule="auto" w:after="60"/>
      </w:pPr>
      <w:r>
        <w:rPr>
          <w:rFonts w:ascii="Times New Roman" w:hAnsi="Times New Roman" w:eastAsia="Times New Roman"/>
          <w:sz w:val="26"/>
        </w:rPr>
        <w:t>Ngôn ngữ chọn đã theo vi/en/zh/ja/de, nhưng dữ liệu JSON còn key cũ ko/fr và cần rà soát lại toàn bộ nội dung bản dịch/UI trước khi triển khai thật.</w:t>
      </w:r>
    </w:p>
    <w:p>
      <w:pPr>
        <w:pStyle w:val="ListBullet"/>
        <w:spacing w:line="360" w:lineRule="auto" w:after="60"/>
      </w:pPr>
      <w:r>
        <w:rPr>
          <w:rFonts w:ascii="Times New Roman" w:hAnsi="Times New Roman" w:eastAsia="Times New Roman"/>
          <w:sz w:val="26"/>
        </w:rPr>
        <w:t>App auth hiện là local Preferences + profile sync, chưa có server-side auth chuẩn như JWT/OAuth.</w:t>
      </w:r>
    </w:p>
    <w:p>
      <w:pPr>
        <w:pStyle w:val="ListBullet"/>
        <w:spacing w:line="360" w:lineRule="auto" w:after="60"/>
      </w:pPr>
      <w:r>
        <w:rPr>
          <w:rFonts w:ascii="Times New Roman" w:hAnsi="Times New Roman" w:eastAsia="Times New Roman"/>
          <w:sz w:val="26"/>
        </w:rPr>
        <w:t>App hiện tập trung Android; iOS mới là hướng mở rộng nếu cần đa nền tảng đầy đủ.</w:t>
      </w:r>
    </w:p>
    <w:p>
      <w:pPr>
        <w:pStyle w:val="Heading1"/>
      </w:pPr>
      <w:r>
        <w:t>CHƯƠNG 7. KẾT LUẬN VÀ HƯỚNG PHÁT TRIỂN</w:t>
      </w:r>
    </w:p>
    <w:p>
      <w:pPr>
        <w:pStyle w:val="Heading2"/>
      </w:pPr>
      <w:r>
        <w:t>7.1. Kết luận</w:t>
      </w:r>
    </w:p>
    <w:p>
      <w:pPr>
        <w:spacing w:line="360" w:lineRule="auto"/>
        <w:jc w:val="both"/>
      </w:pPr>
      <w:r>
        <w:rPr>
          <w:rFonts w:ascii="Times New Roman" w:hAnsi="Times New Roman" w:eastAsia="Times New Roman"/>
          <w:sz w:val="26"/>
        </w:rPr>
        <w:t>Đồ án đã xây dựng được hệ thống thuyết minh tự động đa ngôn ngữ cho ẩm thực Vĩnh Khánh với ba thành phần hoạt động liên kết: App MAUI cho khách tham quan, WebAdmin MVC cho quản trị/chủ quán và Backend API ASP.NET Core dùng JSON repository.</w:t>
      </w:r>
    </w:p>
    <w:p>
      <w:pPr>
        <w:spacing w:line="360" w:lineRule="auto"/>
        <w:jc w:val="both"/>
      </w:pPr>
      <w:r>
        <w:rPr>
          <w:rFonts w:ascii="Times New Roman" w:hAnsi="Times New Roman" w:eastAsia="Times New Roman"/>
          <w:sz w:val="26"/>
        </w:rPr>
        <w:t>Giá trị chính của hệ thống là đưa nội dung thuyết minh đến đúng ngữ cảnh: khách có thể nghe theo vị trí GPS, theo tour, theo POI chọn thủ công hoặc theo QR tại quán. Đồng thời, admin có công cụ quản trị nội dung, theo dõi usage/active devices và hỗ trợ owner gửi thông tin POI.</w:t>
      </w:r>
    </w:p>
    <w:p>
      <w:pPr>
        <w:pStyle w:val="Heading2"/>
      </w:pPr>
      <w:r>
        <w:t>7.2. Hướng phát triển</w:t>
      </w:r>
    </w:p>
    <w:p>
      <w:pPr>
        <w:pStyle w:val="ListBullet"/>
        <w:spacing w:line="360" w:lineRule="auto" w:after="60"/>
      </w:pPr>
      <w:r>
        <w:rPr>
          <w:rFonts w:ascii="Times New Roman" w:hAnsi="Times New Roman" w:eastAsia="Times New Roman"/>
          <w:sz w:val="26"/>
        </w:rPr>
        <w:t>Chuyển JSON repository sang SQL Server/PostgreSQL, bổ sung migration, transaction và index.</w:t>
      </w:r>
    </w:p>
    <w:p>
      <w:pPr>
        <w:pStyle w:val="ListBullet"/>
        <w:spacing w:line="360" w:lineRule="auto" w:after="60"/>
      </w:pPr>
      <w:r>
        <w:rPr>
          <w:rFonts w:ascii="Times New Roman" w:hAnsi="Times New Roman" w:eastAsia="Times New Roman"/>
          <w:sz w:val="26"/>
        </w:rPr>
        <w:t>Bổ sung màn CRUD QR item độc lập trong WebAdmin nếu cần quản lý chiến dịch QR riêng.</w:t>
      </w:r>
    </w:p>
    <w:p>
      <w:pPr>
        <w:pStyle w:val="ListBullet"/>
        <w:spacing w:line="360" w:lineRule="auto" w:after="60"/>
      </w:pPr>
      <w:r>
        <w:rPr>
          <w:rFonts w:ascii="Times New Roman" w:hAnsi="Times New Roman" w:eastAsia="Times New Roman"/>
          <w:sz w:val="26"/>
        </w:rPr>
        <w:t>Hoàn thiện audio queue, priority queue hoặc playlist khi nhiều narration liên tiếp.</w:t>
      </w:r>
    </w:p>
    <w:p>
      <w:pPr>
        <w:pStyle w:val="ListBullet"/>
        <w:spacing w:line="360" w:lineRule="auto" w:after="60"/>
      </w:pPr>
      <w:r>
        <w:rPr>
          <w:rFonts w:ascii="Times New Roman" w:hAnsi="Times New Roman" w:eastAsia="Times New Roman"/>
          <w:sz w:val="26"/>
        </w:rPr>
        <w:t>Tối ưu offline map và đồng bộ gói dữ liệu theo khu vực.</w:t>
      </w:r>
    </w:p>
    <w:p>
      <w:pPr>
        <w:pStyle w:val="ListBullet"/>
        <w:spacing w:line="360" w:lineRule="auto" w:after="60"/>
      </w:pPr>
      <w:r>
        <w:rPr>
          <w:rFonts w:ascii="Times New Roman" w:hAnsi="Times New Roman" w:eastAsia="Times New Roman"/>
          <w:sz w:val="26"/>
        </w:rPr>
        <w:t>Tích hợp cloud TTS tự nhiên hơn, caching file audio theo từng ngôn ngữ.</w:t>
      </w:r>
    </w:p>
    <w:p>
      <w:pPr>
        <w:pStyle w:val="ListBullet"/>
        <w:spacing w:line="360" w:lineRule="auto" w:after="60"/>
      </w:pPr>
      <w:r>
        <w:rPr>
          <w:rFonts w:ascii="Times New Roman" w:hAnsi="Times New Roman" w:eastAsia="Times New Roman"/>
          <w:sz w:val="26"/>
        </w:rPr>
        <w:t>Bổ sung heatmap/báo cáo nâng cao từ movement logs và listening history.</w:t>
      </w:r>
    </w:p>
    <w:p>
      <w:pPr>
        <w:pStyle w:val="ListBullet"/>
        <w:spacing w:line="360" w:lineRule="auto" w:after="60"/>
      </w:pPr>
      <w:r>
        <w:rPr>
          <w:rFonts w:ascii="Times New Roman" w:hAnsi="Times New Roman" w:eastAsia="Times New Roman"/>
          <w:sz w:val="26"/>
        </w:rPr>
        <w:t>Triển khai cloud với HTTPS/domain ổn định, secret management và logging tập trung.</w:t>
      </w:r>
    </w:p>
    <w:p>
      <w:pPr>
        <w:pStyle w:val="ListBullet"/>
        <w:spacing w:line="360" w:lineRule="auto" w:after="60"/>
      </w:pPr>
      <w:r>
        <w:rPr>
          <w:rFonts w:ascii="Times New Roman" w:hAnsi="Times New Roman" w:eastAsia="Times New Roman"/>
          <w:sz w:val="26"/>
        </w:rPr>
        <w:t>Phân quyền chi tiết hơn cho owner theo từng POI/action.</w:t>
      </w:r>
    </w:p>
    <w:p>
      <w:pPr>
        <w:pStyle w:val="ListBullet"/>
        <w:spacing w:line="360" w:lineRule="auto" w:after="60"/>
      </w:pPr>
      <w:r>
        <w:rPr>
          <w:rFonts w:ascii="Times New Roman" w:hAnsi="Times New Roman" w:eastAsia="Times New Roman"/>
          <w:sz w:val="26"/>
        </w:rPr>
        <w:t>Mở rộng app iOS nếu phạm vi đồ án hoặc sản phẩm yêu cầu.</w:t>
      </w:r>
    </w:p>
    <w:p>
      <w:pPr>
        <w:pStyle w:val="Heading1"/>
      </w:pPr>
      <w:r>
        <w:t>PHỤ LỤC</w:t>
      </w:r>
    </w:p>
    <w:p>
      <w:pPr>
        <w:pStyle w:val="Heading2"/>
      </w:pPr>
      <w:r>
        <w:t>Phụ lục A. API Matrix đầy đủ</w:t>
      </w:r>
    </w:p>
    <w:p>
      <w:pPr>
        <w:spacing w:line="360" w:lineRule="auto"/>
        <w:jc w:val="both"/>
      </w:pPr>
      <w:r>
        <w:rPr>
          <w:rFonts w:ascii="Times New Roman" w:hAnsi="Times New Roman" w:eastAsia="Times New Roman"/>
          <w:sz w:val="26"/>
        </w:rPr>
        <w:t>Bảng API Matrix đầy đủ đã trình bày ở Chương 4. Khi nộp/demo, cần đặc biệt lưu ý route audio guide thật là api/audioguides, không phải api/audio-guides; route resolve QR thật là GET /api/resolve-qr?code=....</w:t>
      </w:r>
    </w:p>
    <w:p>
      <w:pPr>
        <w:pStyle w:val="Heading2"/>
      </w:pPr>
      <w:r>
        <w:t>Phụ lục B. Danh sách file/class quan trọng</w:t>
      </w:r>
    </w:p>
    <w:p>
      <w:pPr>
        <w:jc w:val="left"/>
      </w:pPr>
      <w:r>
        <w:rPr>
          <w:rFonts w:ascii="Times New Roman" w:hAnsi="Times New Roman" w:eastAsia="Times New Roman"/>
          <w:b/>
          <w:i/>
          <w:sz w:val="24"/>
        </w:rPr>
        <w:t>Bảng 20. File/class quan trọng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2E8F0"/>
            <w:vAlign w:val="center"/>
          </w:tcPr>
          <w:p>
            <w:pPr>
              <w:spacing w:after="0" w:line="276" w:lineRule="auto"/>
              <w:jc w:val="left"/>
            </w:pPr>
            <w:r/>
            <w:r>
              <w:rPr>
                <w:rFonts w:ascii="Times New Roman" w:hAnsi="Times New Roman" w:eastAsia="Times New Roman"/>
                <w:b/>
                <w:sz w:val="20"/>
              </w:rPr>
              <w:t>Nhóm</w:t>
            </w:r>
          </w:p>
        </w:tc>
        <w:tc>
          <w:tcPr>
            <w:tcW w:type="dxa" w:w="3024"/>
            <w:shd w:fill="E2E8F0"/>
            <w:vAlign w:val="center"/>
          </w:tcPr>
          <w:p>
            <w:pPr>
              <w:spacing w:after="0" w:line="276" w:lineRule="auto"/>
              <w:jc w:val="left"/>
            </w:pPr>
            <w:r/>
            <w:r>
              <w:rPr>
                <w:rFonts w:ascii="Times New Roman" w:hAnsi="Times New Roman" w:eastAsia="Times New Roman"/>
                <w:b/>
                <w:sz w:val="20"/>
              </w:rPr>
              <w:t>File/class</w:t>
            </w:r>
          </w:p>
        </w:tc>
        <w:tc>
          <w:tcPr>
            <w:tcW w:type="dxa" w:w="3024"/>
            <w:shd w:fill="E2E8F0"/>
            <w:vAlign w:val="center"/>
          </w:tcPr>
          <w:p>
            <w:pPr>
              <w:spacing w:after="0" w:line="276" w:lineRule="auto"/>
              <w:jc w:val="left"/>
            </w:pPr>
            <w:r/>
            <w:r>
              <w:rPr>
                <w:rFonts w:ascii="Times New Roman" w:hAnsi="Times New Roman" w:eastAsia="Times New Roman"/>
                <w:b/>
                <w:sz w:val="20"/>
              </w:rPr>
              <w:t>Ý nghĩa</w:t>
            </w:r>
          </w:p>
        </w:tc>
      </w:tr>
      <w:tr>
        <w:tc>
          <w:tcPr>
            <w:tcW w:type="dxa" w:w="3024"/>
            <w:vAlign w:val="top"/>
          </w:tcPr>
          <w:p>
            <w:pPr>
              <w:spacing w:after="0" w:line="276" w:lineRule="auto"/>
              <w:jc w:val="left"/>
            </w:pPr>
            <w:r/>
            <w:r>
              <w:rPr>
                <w:rFonts w:ascii="Times New Roman" w:hAnsi="Times New Roman" w:eastAsia="Times New Roman"/>
                <w:b w:val="0"/>
                <w:sz w:val="20"/>
              </w:rPr>
              <w:t>Auth Web</w:t>
            </w:r>
          </w:p>
        </w:tc>
        <w:tc>
          <w:tcPr>
            <w:tcW w:type="dxa" w:w="3024"/>
            <w:vAlign w:val="top"/>
          </w:tcPr>
          <w:p>
            <w:pPr>
              <w:spacing w:after="0" w:line="276" w:lineRule="auto"/>
              <w:jc w:val="left"/>
            </w:pPr>
            <w:r/>
            <w:r>
              <w:rPr>
                <w:rFonts w:ascii="Times New Roman" w:hAnsi="Times New Roman" w:eastAsia="Times New Roman"/>
                <w:b w:val="0"/>
                <w:sz w:val="20"/>
              </w:rPr>
              <w:t>CTest.WebAdmin/Controllers/AccountController.cs; Security/WebAdminSecurity.cs</w:t>
            </w:r>
          </w:p>
        </w:tc>
        <w:tc>
          <w:tcPr>
            <w:tcW w:type="dxa" w:w="3024"/>
            <w:vAlign w:val="top"/>
          </w:tcPr>
          <w:p>
            <w:pPr>
              <w:spacing w:after="0" w:line="276" w:lineRule="auto"/>
              <w:jc w:val="left"/>
            </w:pPr>
            <w:r/>
            <w:r>
              <w:rPr>
                <w:rFonts w:ascii="Times New Roman" w:hAnsi="Times New Roman" w:eastAsia="Times New Roman"/>
                <w:b w:val="0"/>
                <w:sz w:val="20"/>
              </w:rPr>
              <w:t>Cookie auth, role redirect, claims owner.</w:t>
            </w:r>
          </w:p>
        </w:tc>
      </w:tr>
      <w:tr>
        <w:tc>
          <w:tcPr>
            <w:tcW w:type="dxa" w:w="3024"/>
            <w:vAlign w:val="top"/>
          </w:tcPr>
          <w:p>
            <w:pPr>
              <w:spacing w:after="0" w:line="276" w:lineRule="auto"/>
              <w:jc w:val="left"/>
            </w:pPr>
            <w:r/>
            <w:r>
              <w:rPr>
                <w:rFonts w:ascii="Times New Roman" w:hAnsi="Times New Roman" w:eastAsia="Times New Roman"/>
                <w:b w:val="0"/>
                <w:sz w:val="20"/>
              </w:rPr>
              <w:t>Dashboard</w:t>
            </w:r>
          </w:p>
        </w:tc>
        <w:tc>
          <w:tcPr>
            <w:tcW w:type="dxa" w:w="3024"/>
            <w:vAlign w:val="top"/>
          </w:tcPr>
          <w:p>
            <w:pPr>
              <w:spacing w:after="0" w:line="276" w:lineRule="auto"/>
              <w:jc w:val="left"/>
            </w:pPr>
            <w:r/>
            <w:r>
              <w:rPr>
                <w:rFonts w:ascii="Times New Roman" w:hAnsi="Times New Roman" w:eastAsia="Times New Roman"/>
                <w:b w:val="0"/>
                <w:sz w:val="20"/>
              </w:rPr>
              <w:t>HomeController.cs; DashboardService.cs</w:t>
            </w:r>
          </w:p>
        </w:tc>
        <w:tc>
          <w:tcPr>
            <w:tcW w:type="dxa" w:w="3024"/>
            <w:vAlign w:val="top"/>
          </w:tcPr>
          <w:p>
            <w:pPr>
              <w:spacing w:after="0" w:line="276" w:lineRule="auto"/>
              <w:jc w:val="left"/>
            </w:pPr>
            <w:r/>
            <w:r>
              <w:rPr>
                <w:rFonts w:ascii="Times New Roman" w:hAnsi="Times New Roman" w:eastAsia="Times New Roman"/>
                <w:b w:val="0"/>
                <w:sz w:val="20"/>
              </w:rPr>
              <w:t>Dashboard, SSE active devices, usage snapshot.</w:t>
            </w:r>
          </w:p>
        </w:tc>
      </w:tr>
      <w:tr>
        <w:tc>
          <w:tcPr>
            <w:tcW w:type="dxa" w:w="3024"/>
            <w:vAlign w:val="top"/>
          </w:tcPr>
          <w:p>
            <w:pPr>
              <w:spacing w:after="0" w:line="276" w:lineRule="auto"/>
              <w:jc w:val="left"/>
            </w:pPr>
            <w:r/>
            <w:r>
              <w:rPr>
                <w:rFonts w:ascii="Times New Roman" w:hAnsi="Times New Roman" w:eastAsia="Times New Roman"/>
                <w:b w:val="0"/>
                <w:sz w:val="20"/>
              </w:rPr>
              <w:t>POI Admin/Owner</w:t>
            </w:r>
          </w:p>
        </w:tc>
        <w:tc>
          <w:tcPr>
            <w:tcW w:type="dxa" w:w="3024"/>
            <w:vAlign w:val="top"/>
          </w:tcPr>
          <w:p>
            <w:pPr>
              <w:spacing w:after="0" w:line="276" w:lineRule="auto"/>
              <w:jc w:val="left"/>
            </w:pPr>
            <w:r/>
            <w:r>
              <w:rPr>
                <w:rFonts w:ascii="Times New Roman" w:hAnsi="Times New Roman" w:eastAsia="Times New Roman"/>
                <w:b w:val="0"/>
                <w:sz w:val="20"/>
              </w:rPr>
              <w:t>PoisController.cs; OwnerController.cs; PoiAdminService.cs</w:t>
            </w:r>
          </w:p>
        </w:tc>
        <w:tc>
          <w:tcPr>
            <w:tcW w:type="dxa" w:w="3024"/>
            <w:vAlign w:val="top"/>
          </w:tcPr>
          <w:p>
            <w:pPr>
              <w:spacing w:after="0" w:line="276" w:lineRule="auto"/>
              <w:jc w:val="left"/>
            </w:pPr>
            <w:r/>
            <w:r>
              <w:rPr>
                <w:rFonts w:ascii="Times New Roman" w:hAnsi="Times New Roman" w:eastAsia="Times New Roman"/>
                <w:b w:val="0"/>
                <w:sz w:val="20"/>
              </w:rPr>
              <w:t>Admin CRUD/approve và owner registration.</w:t>
            </w:r>
          </w:p>
        </w:tc>
      </w:tr>
      <w:tr>
        <w:tc>
          <w:tcPr>
            <w:tcW w:type="dxa" w:w="3024"/>
            <w:vAlign w:val="top"/>
          </w:tcPr>
          <w:p>
            <w:pPr>
              <w:spacing w:after="0" w:line="276" w:lineRule="auto"/>
              <w:jc w:val="left"/>
            </w:pPr>
            <w:r/>
            <w:r>
              <w:rPr>
                <w:rFonts w:ascii="Times New Roman" w:hAnsi="Times New Roman" w:eastAsia="Times New Roman"/>
                <w:b w:val="0"/>
                <w:sz w:val="20"/>
              </w:rPr>
              <w:t>Tour</w:t>
            </w:r>
          </w:p>
        </w:tc>
        <w:tc>
          <w:tcPr>
            <w:tcW w:type="dxa" w:w="3024"/>
            <w:vAlign w:val="top"/>
          </w:tcPr>
          <w:p>
            <w:pPr>
              <w:spacing w:after="0" w:line="276" w:lineRule="auto"/>
              <w:jc w:val="left"/>
            </w:pPr>
            <w:r/>
            <w:r>
              <w:rPr>
                <w:rFonts w:ascii="Times New Roman" w:hAnsi="Times New Roman" w:eastAsia="Times New Roman"/>
                <w:b w:val="0"/>
                <w:sz w:val="20"/>
              </w:rPr>
              <w:t>ToursController.cs; TourAdminService.cs; TourRepository.cs</w:t>
            </w:r>
          </w:p>
        </w:tc>
        <w:tc>
          <w:tcPr>
            <w:tcW w:type="dxa" w:w="3024"/>
            <w:vAlign w:val="top"/>
          </w:tcPr>
          <w:p>
            <w:pPr>
              <w:spacing w:after="0" w:line="276" w:lineRule="auto"/>
              <w:jc w:val="left"/>
            </w:pPr>
            <w:r/>
            <w:r>
              <w:rPr>
                <w:rFonts w:ascii="Times New Roman" w:hAnsi="Times New Roman" w:eastAsia="Times New Roman"/>
                <w:b w:val="0"/>
                <w:sz w:val="20"/>
              </w:rPr>
              <w:t>Tour CRUD, SelectedPoiIds/PoiIds, soft delete.</w:t>
            </w:r>
          </w:p>
        </w:tc>
      </w:tr>
      <w:tr>
        <w:tc>
          <w:tcPr>
            <w:tcW w:type="dxa" w:w="3024"/>
            <w:vAlign w:val="top"/>
          </w:tcPr>
          <w:p>
            <w:pPr>
              <w:spacing w:after="0" w:line="276" w:lineRule="auto"/>
              <w:jc w:val="left"/>
            </w:pPr>
            <w:r/>
            <w:r>
              <w:rPr>
                <w:rFonts w:ascii="Times New Roman" w:hAnsi="Times New Roman" w:eastAsia="Times New Roman"/>
                <w:b w:val="0"/>
                <w:sz w:val="20"/>
              </w:rPr>
              <w:t>Audio/TTS</w:t>
            </w:r>
          </w:p>
        </w:tc>
        <w:tc>
          <w:tcPr>
            <w:tcW w:type="dxa" w:w="3024"/>
            <w:vAlign w:val="top"/>
          </w:tcPr>
          <w:p>
            <w:pPr>
              <w:spacing w:after="0" w:line="276" w:lineRule="auto"/>
              <w:jc w:val="left"/>
            </w:pPr>
            <w:r/>
            <w:r>
              <w:rPr>
                <w:rFonts w:ascii="Times New Roman" w:hAnsi="Times New Roman" w:eastAsia="Times New Roman"/>
                <w:b w:val="0"/>
                <w:sz w:val="20"/>
              </w:rPr>
              <w:t>AudioGuidesController.cs; AudioGuideRepository.cs; NarrationService.cs</w:t>
            </w:r>
          </w:p>
        </w:tc>
        <w:tc>
          <w:tcPr>
            <w:tcW w:type="dxa" w:w="3024"/>
            <w:vAlign w:val="top"/>
          </w:tcPr>
          <w:p>
            <w:pPr>
              <w:spacing w:after="0" w:line="276" w:lineRule="auto"/>
              <w:jc w:val="left"/>
            </w:pPr>
            <w:r/>
            <w:r>
              <w:rPr>
                <w:rFonts w:ascii="Times New Roman" w:hAnsi="Times New Roman" w:eastAsia="Times New Roman"/>
                <w:b w:val="0"/>
                <w:sz w:val="20"/>
              </w:rPr>
              <w:t>TTS/file validation, sync script/audio path vào POI, playback.</w:t>
            </w:r>
          </w:p>
        </w:tc>
      </w:tr>
      <w:tr>
        <w:tc>
          <w:tcPr>
            <w:tcW w:type="dxa" w:w="3024"/>
            <w:vAlign w:val="top"/>
          </w:tcPr>
          <w:p>
            <w:pPr>
              <w:spacing w:after="0" w:line="276" w:lineRule="auto"/>
              <w:jc w:val="left"/>
            </w:pPr>
            <w:r/>
            <w:r>
              <w:rPr>
                <w:rFonts w:ascii="Times New Roman" w:hAnsi="Times New Roman" w:eastAsia="Times New Roman"/>
                <w:b w:val="0"/>
                <w:sz w:val="20"/>
              </w:rPr>
              <w:t>QR</w:t>
            </w:r>
          </w:p>
        </w:tc>
        <w:tc>
          <w:tcPr>
            <w:tcW w:type="dxa" w:w="3024"/>
            <w:vAlign w:val="top"/>
          </w:tcPr>
          <w:p>
            <w:pPr>
              <w:spacing w:after="0" w:line="276" w:lineRule="auto"/>
              <w:jc w:val="left"/>
            </w:pPr>
            <w:r/>
            <w:r>
              <w:rPr>
                <w:rFonts w:ascii="Times New Roman" w:hAnsi="Times New Roman" w:eastAsia="Times New Roman"/>
                <w:b w:val="0"/>
                <w:sz w:val="20"/>
              </w:rPr>
              <w:t>QrCodesController.cs; Scan.cshtml; qr-device-profile.js; ResolveQrController.cs; QrScannerPage.xaml.cs; QrDeepLinkBroker.cs</w:t>
            </w:r>
          </w:p>
        </w:tc>
        <w:tc>
          <w:tcPr>
            <w:tcW w:type="dxa" w:w="3024"/>
            <w:vAlign w:val="top"/>
          </w:tcPr>
          <w:p>
            <w:pPr>
              <w:spacing w:after="0" w:line="276" w:lineRule="auto"/>
              <w:jc w:val="left"/>
            </w:pPr>
            <w:r/>
            <w:r>
              <w:rPr>
                <w:rFonts w:ascii="Times New Roman" w:hAnsi="Times New Roman" w:eastAsia="Times New Roman"/>
                <w:b w:val="0"/>
                <w:sz w:val="20"/>
              </w:rPr>
              <w:t>Public QR, mô phỏng mạnh/yếu, resolve, camera/manual scan, deep link.</w:t>
            </w:r>
          </w:p>
        </w:tc>
      </w:tr>
      <w:tr>
        <w:tc>
          <w:tcPr>
            <w:tcW w:type="dxa" w:w="3024"/>
            <w:vAlign w:val="top"/>
          </w:tcPr>
          <w:p>
            <w:pPr>
              <w:spacing w:after="0" w:line="276" w:lineRule="auto"/>
              <w:jc w:val="left"/>
            </w:pPr>
            <w:r/>
            <w:r>
              <w:rPr>
                <w:rFonts w:ascii="Times New Roman" w:hAnsi="Times New Roman" w:eastAsia="Times New Roman"/>
                <w:b w:val="0"/>
                <w:sz w:val="20"/>
              </w:rPr>
              <w:t>GPS/Geofence</w:t>
            </w:r>
          </w:p>
        </w:tc>
        <w:tc>
          <w:tcPr>
            <w:tcW w:type="dxa" w:w="3024"/>
            <w:vAlign w:val="top"/>
          </w:tcPr>
          <w:p>
            <w:pPr>
              <w:spacing w:after="0" w:line="276" w:lineRule="auto"/>
              <w:jc w:val="left"/>
            </w:pPr>
            <w:r/>
            <w:r>
              <w:rPr>
                <w:rFonts w:ascii="Times New Roman" w:hAnsi="Times New Roman" w:eastAsia="Times New Roman"/>
                <w:b w:val="0"/>
                <w:sz w:val="20"/>
              </w:rPr>
              <w:t>LocationService.cs; GeofenceEngine.cs; PoiAutoNarrationDecisionService.cs</w:t>
            </w:r>
          </w:p>
        </w:tc>
        <w:tc>
          <w:tcPr>
            <w:tcW w:type="dxa" w:w="3024"/>
            <w:vAlign w:val="top"/>
          </w:tcPr>
          <w:p>
            <w:pPr>
              <w:spacing w:after="0" w:line="276" w:lineRule="auto"/>
              <w:jc w:val="left"/>
            </w:pPr>
            <w:r/>
            <w:r>
              <w:rPr>
                <w:rFonts w:ascii="Times New Roman" w:hAnsi="Times New Roman" w:eastAsia="Times New Roman"/>
                <w:b w:val="0"/>
                <w:sz w:val="20"/>
              </w:rPr>
              <w:t>Permission fallback, radius, priority, cooldown/debounce.</w:t>
            </w:r>
          </w:p>
        </w:tc>
      </w:tr>
      <w:tr>
        <w:tc>
          <w:tcPr>
            <w:tcW w:type="dxa" w:w="3024"/>
            <w:vAlign w:val="top"/>
          </w:tcPr>
          <w:p>
            <w:pPr>
              <w:spacing w:after="0" w:line="276" w:lineRule="auto"/>
              <w:jc w:val="left"/>
            </w:pPr>
            <w:r/>
            <w:r>
              <w:rPr>
                <w:rFonts w:ascii="Times New Roman" w:hAnsi="Times New Roman" w:eastAsia="Times New Roman"/>
                <w:b w:val="0"/>
                <w:sz w:val="20"/>
              </w:rPr>
              <w:t>History/Analytics</w:t>
            </w:r>
          </w:p>
        </w:tc>
        <w:tc>
          <w:tcPr>
            <w:tcW w:type="dxa" w:w="3024"/>
            <w:vAlign w:val="top"/>
          </w:tcPr>
          <w:p>
            <w:pPr>
              <w:spacing w:after="0" w:line="276" w:lineRule="auto"/>
              <w:jc w:val="left"/>
            </w:pPr>
            <w:r/>
            <w:r>
              <w:rPr>
                <w:rFonts w:ascii="Times New Roman" w:hAnsi="Times New Roman" w:eastAsia="Times New Roman"/>
                <w:b w:val="0"/>
                <w:sz w:val="20"/>
              </w:rPr>
              <w:t>ListeningHistorySyncService.cs; ListeningHistoryController.cs; ActiveDevicesController.cs</w:t>
            </w:r>
          </w:p>
        </w:tc>
        <w:tc>
          <w:tcPr>
            <w:tcW w:type="dxa" w:w="3024"/>
            <w:vAlign w:val="top"/>
          </w:tcPr>
          <w:p>
            <w:pPr>
              <w:spacing w:after="0" w:line="276" w:lineRule="auto"/>
              <w:jc w:val="left"/>
            </w:pPr>
            <w:r/>
            <w:r>
              <w:rPr>
                <w:rFonts w:ascii="Times New Roman" w:hAnsi="Times New Roman" w:eastAsia="Times New Roman"/>
                <w:b w:val="0"/>
                <w:sz w:val="20"/>
              </w:rPr>
              <w:t>Begin/complete, ranking, heartbeat, movement log.</w:t>
            </w:r>
          </w:p>
        </w:tc>
      </w:tr>
      <w:tr>
        <w:tc>
          <w:tcPr>
            <w:tcW w:type="dxa" w:w="3024"/>
            <w:vAlign w:val="top"/>
          </w:tcPr>
          <w:p>
            <w:pPr>
              <w:spacing w:after="0" w:line="276" w:lineRule="auto"/>
              <w:jc w:val="left"/>
            </w:pPr>
            <w:r/>
            <w:r>
              <w:rPr>
                <w:rFonts w:ascii="Times New Roman" w:hAnsi="Times New Roman" w:eastAsia="Times New Roman"/>
                <w:b w:val="0"/>
                <w:sz w:val="20"/>
              </w:rPr>
              <w:t>Offline</w:t>
            </w:r>
          </w:p>
        </w:tc>
        <w:tc>
          <w:tcPr>
            <w:tcW w:type="dxa" w:w="3024"/>
            <w:vAlign w:val="top"/>
          </w:tcPr>
          <w:p>
            <w:pPr>
              <w:spacing w:after="0" w:line="276" w:lineRule="auto"/>
              <w:jc w:val="left"/>
            </w:pPr>
            <w:r/>
            <w:r>
              <w:rPr>
                <w:rFonts w:ascii="Times New Roman" w:hAnsi="Times New Roman" w:eastAsia="Times New Roman"/>
                <w:b w:val="0"/>
                <w:sz w:val="20"/>
              </w:rPr>
              <w:t>PoiOfflineStore.cs; MapOfflineTileService.cs; AudioAssetCacheService.cs</w:t>
            </w:r>
          </w:p>
        </w:tc>
        <w:tc>
          <w:tcPr>
            <w:tcW w:type="dxa" w:w="3024"/>
            <w:vAlign w:val="top"/>
          </w:tcPr>
          <w:p>
            <w:pPr>
              <w:spacing w:after="0" w:line="276" w:lineRule="auto"/>
              <w:jc w:val="left"/>
            </w:pPr>
            <w:r/>
            <w:r>
              <w:rPr>
                <w:rFonts w:ascii="Times New Roman" w:hAnsi="Times New Roman" w:eastAsia="Times New Roman"/>
                <w:b w:val="0"/>
                <w:sz w:val="20"/>
              </w:rPr>
              <w:t>SQLite POI cache, tile cache, audio cache.</w:t>
            </w:r>
          </w:p>
        </w:tc>
      </w:tr>
    </w:tbl>
    <w:p/>
    <w:p>
      <w:pPr>
        <w:pStyle w:val="Heading2"/>
      </w:pPr>
      <w:r>
        <w:t>Phụ lục C. Dữ liệu mẫu POI/Tour</w:t>
      </w:r>
    </w:p>
    <w:p>
      <w:pPr>
        <w:jc w:val="left"/>
      </w:pPr>
      <w:r>
        <w:rPr>
          <w:rFonts w:ascii="Times New Roman" w:hAnsi="Times New Roman" w:eastAsia="Times New Roman"/>
          <w:b/>
          <w:i/>
          <w:sz w:val="24"/>
        </w:rPr>
        <w:t>Bảng 21. POI active trong `pois.json`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2E8F0"/>
            <w:vAlign w:val="center"/>
          </w:tcPr>
          <w:p>
            <w:pPr>
              <w:spacing w:after="0" w:line="276" w:lineRule="auto"/>
              <w:jc w:val="left"/>
            </w:pPr>
            <w:r/>
            <w:r>
              <w:rPr>
                <w:rFonts w:ascii="Times New Roman" w:hAnsi="Times New Roman" w:eastAsia="Times New Roman"/>
                <w:b/>
                <w:sz w:val="20"/>
              </w:rPr>
              <w:t>STT</w:t>
            </w:r>
          </w:p>
        </w:tc>
        <w:tc>
          <w:tcPr>
            <w:tcW w:type="dxa" w:w="1814"/>
            <w:shd w:fill="E2E8F0"/>
            <w:vAlign w:val="center"/>
          </w:tcPr>
          <w:p>
            <w:pPr>
              <w:spacing w:after="0" w:line="276" w:lineRule="auto"/>
              <w:jc w:val="left"/>
            </w:pPr>
            <w:r/>
            <w:r>
              <w:rPr>
                <w:rFonts w:ascii="Times New Roman" w:hAnsi="Times New Roman" w:eastAsia="Times New Roman"/>
                <w:b/>
                <w:sz w:val="20"/>
              </w:rPr>
              <w:t>Tên POI</w:t>
            </w:r>
          </w:p>
        </w:tc>
        <w:tc>
          <w:tcPr>
            <w:tcW w:type="dxa" w:w="1814"/>
            <w:shd w:fill="E2E8F0"/>
            <w:vAlign w:val="center"/>
          </w:tcPr>
          <w:p>
            <w:pPr>
              <w:spacing w:after="0" w:line="276" w:lineRule="auto"/>
              <w:jc w:val="left"/>
            </w:pPr>
            <w:r/>
            <w:r>
              <w:rPr>
                <w:rFonts w:ascii="Times New Roman" w:hAnsi="Times New Roman" w:eastAsia="Times New Roman"/>
                <w:b/>
                <w:sz w:val="20"/>
              </w:rPr>
              <w:t>Code</w:t>
            </w:r>
          </w:p>
        </w:tc>
        <w:tc>
          <w:tcPr>
            <w:tcW w:type="dxa" w:w="1814"/>
            <w:shd w:fill="E2E8F0"/>
            <w:vAlign w:val="center"/>
          </w:tcPr>
          <w:p>
            <w:pPr>
              <w:spacing w:after="0" w:line="276" w:lineRule="auto"/>
              <w:jc w:val="left"/>
            </w:pPr>
            <w:r/>
            <w:r>
              <w:rPr>
                <w:rFonts w:ascii="Times New Roman" w:hAnsi="Times New Roman" w:eastAsia="Times New Roman"/>
                <w:b/>
                <w:sz w:val="20"/>
              </w:rPr>
              <w:t>Bán kính</w:t>
            </w:r>
          </w:p>
        </w:tc>
        <w:tc>
          <w:tcPr>
            <w:tcW w:type="dxa" w:w="1814"/>
            <w:shd w:fill="E2E8F0"/>
            <w:vAlign w:val="center"/>
          </w:tcPr>
          <w:p>
            <w:pPr>
              <w:spacing w:after="0" w:line="276" w:lineRule="auto"/>
              <w:jc w:val="left"/>
            </w:pPr>
            <w:r/>
            <w:r>
              <w:rPr>
                <w:rFonts w:ascii="Times New Roman" w:hAnsi="Times New Roman" w:eastAsia="Times New Roman"/>
                <w:b/>
                <w:sz w:val="20"/>
              </w:rPr>
              <w:t>Priority</w:t>
            </w:r>
          </w:p>
        </w:tc>
      </w:tr>
      <w:tr>
        <w:tc>
          <w:tcPr>
            <w:tcW w:type="dxa" w:w="1814"/>
            <w:vAlign w:val="top"/>
          </w:tcPr>
          <w:p>
            <w:pPr>
              <w:spacing w:after="0" w:line="276" w:lineRule="auto"/>
              <w:jc w:val="left"/>
            </w:pPr>
            <w:r/>
            <w:r>
              <w:rPr>
                <w:rFonts w:ascii="Times New Roman" w:hAnsi="Times New Roman" w:eastAsia="Times New Roman"/>
                <w:b w:val="0"/>
                <w:sz w:val="20"/>
              </w:rPr>
              <w:t>1</w:t>
            </w:r>
          </w:p>
        </w:tc>
        <w:tc>
          <w:tcPr>
            <w:tcW w:type="dxa" w:w="1814"/>
            <w:vAlign w:val="top"/>
          </w:tcPr>
          <w:p>
            <w:pPr>
              <w:spacing w:after="0" w:line="276" w:lineRule="auto"/>
              <w:jc w:val="left"/>
            </w:pPr>
            <w:r/>
            <w:r>
              <w:rPr>
                <w:rFonts w:ascii="Times New Roman" w:hAnsi="Times New Roman" w:eastAsia="Times New Roman"/>
                <w:b w:val="0"/>
                <w:sz w:val="20"/>
              </w:rPr>
              <w:t>Ốc Oanh</w:t>
            </w:r>
          </w:p>
        </w:tc>
        <w:tc>
          <w:tcPr>
            <w:tcW w:type="dxa" w:w="1814"/>
            <w:vAlign w:val="top"/>
          </w:tcPr>
          <w:p>
            <w:pPr>
              <w:spacing w:after="0" w:line="276" w:lineRule="auto"/>
              <w:jc w:val="left"/>
            </w:pPr>
            <w:r/>
            <w:r>
              <w:rPr>
                <w:rFonts w:ascii="Times New Roman" w:hAnsi="Times New Roman" w:eastAsia="Times New Roman"/>
                <w:b w:val="0"/>
                <w:sz w:val="20"/>
              </w:rPr>
              <w:t>VK-FOOD-01</w:t>
            </w:r>
          </w:p>
        </w:tc>
        <w:tc>
          <w:tcPr>
            <w:tcW w:type="dxa" w:w="1814"/>
            <w:vAlign w:val="top"/>
          </w:tcPr>
          <w:p>
            <w:pPr>
              <w:spacing w:after="0" w:line="276" w:lineRule="auto"/>
              <w:jc w:val="left"/>
            </w:pPr>
            <w:r/>
            <w:r>
              <w:rPr>
                <w:rFonts w:ascii="Times New Roman" w:hAnsi="Times New Roman" w:eastAsia="Times New Roman"/>
                <w:b w:val="0"/>
                <w:sz w:val="20"/>
              </w:rPr>
              <w:t>48</w:t>
            </w:r>
          </w:p>
        </w:tc>
        <w:tc>
          <w:tcPr>
            <w:tcW w:type="dxa" w:w="1814"/>
            <w:vAlign w:val="top"/>
          </w:tcPr>
          <w:p>
            <w:pPr>
              <w:spacing w:after="0" w:line="276" w:lineRule="auto"/>
              <w:jc w:val="left"/>
            </w:pPr>
            <w:r/>
            <w:r>
              <w:rPr>
                <w:rFonts w:ascii="Times New Roman" w:hAnsi="Times New Roman" w:eastAsia="Times New Roman"/>
                <w:b w:val="0"/>
                <w:sz w:val="20"/>
              </w:rPr>
              <w:t>10</w:t>
            </w:r>
          </w:p>
        </w:tc>
      </w:tr>
      <w:tr>
        <w:tc>
          <w:tcPr>
            <w:tcW w:type="dxa" w:w="1814"/>
            <w:vAlign w:val="top"/>
          </w:tcPr>
          <w:p>
            <w:pPr>
              <w:spacing w:after="0" w:line="276" w:lineRule="auto"/>
              <w:jc w:val="left"/>
            </w:pPr>
            <w:r/>
            <w:r>
              <w:rPr>
                <w:rFonts w:ascii="Times New Roman" w:hAnsi="Times New Roman" w:eastAsia="Times New Roman"/>
                <w:b w:val="0"/>
                <w:sz w:val="20"/>
              </w:rPr>
              <w:t>2</w:t>
            </w:r>
          </w:p>
        </w:tc>
        <w:tc>
          <w:tcPr>
            <w:tcW w:type="dxa" w:w="1814"/>
            <w:vAlign w:val="top"/>
          </w:tcPr>
          <w:p>
            <w:pPr>
              <w:spacing w:after="0" w:line="276" w:lineRule="auto"/>
              <w:jc w:val="left"/>
            </w:pPr>
            <w:r/>
            <w:r>
              <w:rPr>
                <w:rFonts w:ascii="Times New Roman" w:hAnsi="Times New Roman" w:eastAsia="Times New Roman"/>
                <w:b w:val="0"/>
                <w:sz w:val="20"/>
              </w:rPr>
              <w:t>Ốc Thảo</w:t>
            </w:r>
          </w:p>
        </w:tc>
        <w:tc>
          <w:tcPr>
            <w:tcW w:type="dxa" w:w="1814"/>
            <w:vAlign w:val="top"/>
          </w:tcPr>
          <w:p>
            <w:pPr>
              <w:spacing w:after="0" w:line="276" w:lineRule="auto"/>
              <w:jc w:val="left"/>
            </w:pPr>
            <w:r/>
            <w:r>
              <w:rPr>
                <w:rFonts w:ascii="Times New Roman" w:hAnsi="Times New Roman" w:eastAsia="Times New Roman"/>
                <w:b w:val="0"/>
                <w:sz w:val="20"/>
              </w:rPr>
              <w:t>VK-FOOD-02</w:t>
            </w:r>
          </w:p>
        </w:tc>
        <w:tc>
          <w:tcPr>
            <w:tcW w:type="dxa" w:w="1814"/>
            <w:vAlign w:val="top"/>
          </w:tcPr>
          <w:p>
            <w:pPr>
              <w:spacing w:after="0" w:line="276" w:lineRule="auto"/>
              <w:jc w:val="left"/>
            </w:pPr>
            <w:r/>
            <w:r>
              <w:rPr>
                <w:rFonts w:ascii="Times New Roman" w:hAnsi="Times New Roman" w:eastAsia="Times New Roman"/>
                <w:b w:val="0"/>
                <w:sz w:val="20"/>
              </w:rPr>
              <w:t>52</w:t>
            </w:r>
          </w:p>
        </w:tc>
        <w:tc>
          <w:tcPr>
            <w:tcW w:type="dxa" w:w="1814"/>
            <w:vAlign w:val="top"/>
          </w:tcPr>
          <w:p>
            <w:pPr>
              <w:spacing w:after="0" w:line="276" w:lineRule="auto"/>
              <w:jc w:val="left"/>
            </w:pPr>
            <w:r/>
            <w:r>
              <w:rPr>
                <w:rFonts w:ascii="Times New Roman" w:hAnsi="Times New Roman" w:eastAsia="Times New Roman"/>
                <w:b w:val="0"/>
                <w:sz w:val="20"/>
              </w:rPr>
              <w:t>9</w:t>
            </w:r>
          </w:p>
        </w:tc>
      </w:tr>
      <w:tr>
        <w:tc>
          <w:tcPr>
            <w:tcW w:type="dxa" w:w="1814"/>
            <w:vAlign w:val="top"/>
          </w:tcPr>
          <w:p>
            <w:pPr>
              <w:spacing w:after="0" w:line="276" w:lineRule="auto"/>
              <w:jc w:val="left"/>
            </w:pPr>
            <w:r/>
            <w:r>
              <w:rPr>
                <w:rFonts w:ascii="Times New Roman" w:hAnsi="Times New Roman" w:eastAsia="Times New Roman"/>
                <w:b w:val="0"/>
                <w:sz w:val="20"/>
              </w:rPr>
              <w:t>3</w:t>
            </w:r>
          </w:p>
        </w:tc>
        <w:tc>
          <w:tcPr>
            <w:tcW w:type="dxa" w:w="1814"/>
            <w:vAlign w:val="top"/>
          </w:tcPr>
          <w:p>
            <w:pPr>
              <w:spacing w:after="0" w:line="276" w:lineRule="auto"/>
              <w:jc w:val="left"/>
            </w:pPr>
            <w:r/>
            <w:r>
              <w:rPr>
                <w:rFonts w:ascii="Times New Roman" w:hAnsi="Times New Roman" w:eastAsia="Times New Roman"/>
                <w:b w:val="0"/>
                <w:sz w:val="20"/>
              </w:rPr>
              <w:t>Ốc Vũ</w:t>
            </w:r>
          </w:p>
        </w:tc>
        <w:tc>
          <w:tcPr>
            <w:tcW w:type="dxa" w:w="1814"/>
            <w:vAlign w:val="top"/>
          </w:tcPr>
          <w:p>
            <w:pPr>
              <w:spacing w:after="0" w:line="276" w:lineRule="auto"/>
              <w:jc w:val="left"/>
            </w:pPr>
            <w:r/>
            <w:r>
              <w:rPr>
                <w:rFonts w:ascii="Times New Roman" w:hAnsi="Times New Roman" w:eastAsia="Times New Roman"/>
                <w:b w:val="0"/>
                <w:sz w:val="20"/>
              </w:rPr>
              <w:t>VK-FOOD-03</w:t>
            </w:r>
          </w:p>
        </w:tc>
        <w:tc>
          <w:tcPr>
            <w:tcW w:type="dxa" w:w="1814"/>
            <w:vAlign w:val="top"/>
          </w:tcPr>
          <w:p>
            <w:pPr>
              <w:spacing w:after="0" w:line="276" w:lineRule="auto"/>
              <w:jc w:val="left"/>
            </w:pPr>
            <w:r/>
            <w:r>
              <w:rPr>
                <w:rFonts w:ascii="Times New Roman" w:hAnsi="Times New Roman" w:eastAsia="Times New Roman"/>
                <w:b w:val="0"/>
                <w:sz w:val="20"/>
              </w:rPr>
              <w:t>46</w:t>
            </w:r>
          </w:p>
        </w:tc>
        <w:tc>
          <w:tcPr>
            <w:tcW w:type="dxa" w:w="1814"/>
            <w:vAlign w:val="top"/>
          </w:tcPr>
          <w:p>
            <w:pPr>
              <w:spacing w:after="0" w:line="276" w:lineRule="auto"/>
              <w:jc w:val="left"/>
            </w:pPr>
            <w:r/>
            <w:r>
              <w:rPr>
                <w:rFonts w:ascii="Times New Roman" w:hAnsi="Times New Roman" w:eastAsia="Times New Roman"/>
                <w:b w:val="0"/>
                <w:sz w:val="20"/>
              </w:rPr>
              <w:t>9</w:t>
            </w:r>
          </w:p>
        </w:tc>
      </w:tr>
      <w:tr>
        <w:tc>
          <w:tcPr>
            <w:tcW w:type="dxa" w:w="1814"/>
            <w:vAlign w:val="top"/>
          </w:tcPr>
          <w:p>
            <w:pPr>
              <w:spacing w:after="0" w:line="276" w:lineRule="auto"/>
              <w:jc w:val="left"/>
            </w:pPr>
            <w:r/>
            <w:r>
              <w:rPr>
                <w:rFonts w:ascii="Times New Roman" w:hAnsi="Times New Roman" w:eastAsia="Times New Roman"/>
                <w:b w:val="0"/>
                <w:sz w:val="20"/>
              </w:rPr>
              <w:t>4</w:t>
            </w:r>
          </w:p>
        </w:tc>
        <w:tc>
          <w:tcPr>
            <w:tcW w:type="dxa" w:w="1814"/>
            <w:vAlign w:val="top"/>
          </w:tcPr>
          <w:p>
            <w:pPr>
              <w:spacing w:after="0" w:line="276" w:lineRule="auto"/>
              <w:jc w:val="left"/>
            </w:pPr>
            <w:r/>
            <w:r>
              <w:rPr>
                <w:rFonts w:ascii="Times New Roman" w:hAnsi="Times New Roman" w:eastAsia="Times New Roman"/>
                <w:b w:val="0"/>
                <w:sz w:val="20"/>
              </w:rPr>
              <w:t>Ốc Sáu Nở</w:t>
            </w:r>
          </w:p>
        </w:tc>
        <w:tc>
          <w:tcPr>
            <w:tcW w:type="dxa" w:w="1814"/>
            <w:vAlign w:val="top"/>
          </w:tcPr>
          <w:p>
            <w:pPr>
              <w:spacing w:after="0" w:line="276" w:lineRule="auto"/>
              <w:jc w:val="left"/>
            </w:pPr>
            <w:r/>
            <w:r>
              <w:rPr>
                <w:rFonts w:ascii="Times New Roman" w:hAnsi="Times New Roman" w:eastAsia="Times New Roman"/>
                <w:b w:val="0"/>
                <w:sz w:val="20"/>
              </w:rPr>
              <w:t>VK-FOOD-04</w:t>
            </w:r>
          </w:p>
        </w:tc>
        <w:tc>
          <w:tcPr>
            <w:tcW w:type="dxa" w:w="1814"/>
            <w:vAlign w:val="top"/>
          </w:tcPr>
          <w:p>
            <w:pPr>
              <w:spacing w:after="0" w:line="276" w:lineRule="auto"/>
              <w:jc w:val="left"/>
            </w:pPr>
            <w:r/>
            <w:r>
              <w:rPr>
                <w:rFonts w:ascii="Times New Roman" w:hAnsi="Times New Roman" w:eastAsia="Times New Roman"/>
                <w:b w:val="0"/>
                <w:sz w:val="20"/>
              </w:rPr>
              <w:t>44</w:t>
            </w:r>
          </w:p>
        </w:tc>
        <w:tc>
          <w:tcPr>
            <w:tcW w:type="dxa" w:w="1814"/>
            <w:vAlign w:val="top"/>
          </w:tcPr>
          <w:p>
            <w:pPr>
              <w:spacing w:after="0" w:line="276" w:lineRule="auto"/>
              <w:jc w:val="left"/>
            </w:pPr>
            <w:r/>
            <w:r>
              <w:rPr>
                <w:rFonts w:ascii="Times New Roman" w:hAnsi="Times New Roman" w:eastAsia="Times New Roman"/>
                <w:b w:val="0"/>
                <w:sz w:val="20"/>
              </w:rPr>
              <w:t>8</w:t>
            </w:r>
          </w:p>
        </w:tc>
      </w:tr>
      <w:tr>
        <w:tc>
          <w:tcPr>
            <w:tcW w:type="dxa" w:w="1814"/>
            <w:vAlign w:val="top"/>
          </w:tcPr>
          <w:p>
            <w:pPr>
              <w:spacing w:after="0" w:line="276" w:lineRule="auto"/>
              <w:jc w:val="left"/>
            </w:pPr>
            <w:r/>
            <w:r>
              <w:rPr>
                <w:rFonts w:ascii="Times New Roman" w:hAnsi="Times New Roman" w:eastAsia="Times New Roman"/>
                <w:b w:val="0"/>
                <w:sz w:val="20"/>
              </w:rPr>
              <w:t>5</w:t>
            </w:r>
          </w:p>
        </w:tc>
        <w:tc>
          <w:tcPr>
            <w:tcW w:type="dxa" w:w="1814"/>
            <w:vAlign w:val="top"/>
          </w:tcPr>
          <w:p>
            <w:pPr>
              <w:spacing w:after="0" w:line="276" w:lineRule="auto"/>
              <w:jc w:val="left"/>
            </w:pPr>
            <w:r/>
            <w:r>
              <w:rPr>
                <w:rFonts w:ascii="Times New Roman" w:hAnsi="Times New Roman" w:eastAsia="Times New Roman"/>
                <w:b w:val="0"/>
                <w:sz w:val="20"/>
              </w:rPr>
              <w:t>Bé Ốc</w:t>
            </w:r>
          </w:p>
        </w:tc>
        <w:tc>
          <w:tcPr>
            <w:tcW w:type="dxa" w:w="1814"/>
            <w:vAlign w:val="top"/>
          </w:tcPr>
          <w:p>
            <w:pPr>
              <w:spacing w:after="0" w:line="276" w:lineRule="auto"/>
              <w:jc w:val="left"/>
            </w:pPr>
            <w:r/>
            <w:r>
              <w:rPr>
                <w:rFonts w:ascii="Times New Roman" w:hAnsi="Times New Roman" w:eastAsia="Times New Roman"/>
                <w:b w:val="0"/>
                <w:sz w:val="20"/>
              </w:rPr>
              <w:t>VK-FOOD-05</w:t>
            </w:r>
          </w:p>
        </w:tc>
        <w:tc>
          <w:tcPr>
            <w:tcW w:type="dxa" w:w="1814"/>
            <w:vAlign w:val="top"/>
          </w:tcPr>
          <w:p>
            <w:pPr>
              <w:spacing w:after="0" w:line="276" w:lineRule="auto"/>
              <w:jc w:val="left"/>
            </w:pPr>
            <w:r/>
            <w:r>
              <w:rPr>
                <w:rFonts w:ascii="Times New Roman" w:hAnsi="Times New Roman" w:eastAsia="Times New Roman"/>
                <w:b w:val="0"/>
                <w:sz w:val="20"/>
              </w:rPr>
              <w:t>42</w:t>
            </w:r>
          </w:p>
        </w:tc>
        <w:tc>
          <w:tcPr>
            <w:tcW w:type="dxa" w:w="1814"/>
            <w:vAlign w:val="top"/>
          </w:tcPr>
          <w:p>
            <w:pPr>
              <w:spacing w:after="0" w:line="276" w:lineRule="auto"/>
              <w:jc w:val="left"/>
            </w:pPr>
            <w:r/>
            <w:r>
              <w:rPr>
                <w:rFonts w:ascii="Times New Roman" w:hAnsi="Times New Roman" w:eastAsia="Times New Roman"/>
                <w:b w:val="0"/>
                <w:sz w:val="20"/>
              </w:rPr>
              <w:t>7</w:t>
            </w:r>
          </w:p>
        </w:tc>
      </w:tr>
      <w:tr>
        <w:tc>
          <w:tcPr>
            <w:tcW w:type="dxa" w:w="1814"/>
            <w:vAlign w:val="top"/>
          </w:tcPr>
          <w:p>
            <w:pPr>
              <w:spacing w:after="0" w:line="276" w:lineRule="auto"/>
              <w:jc w:val="left"/>
            </w:pPr>
            <w:r/>
            <w:r>
              <w:rPr>
                <w:rFonts w:ascii="Times New Roman" w:hAnsi="Times New Roman" w:eastAsia="Times New Roman"/>
                <w:b w:val="0"/>
                <w:sz w:val="20"/>
              </w:rPr>
              <w:t>6</w:t>
            </w:r>
          </w:p>
        </w:tc>
        <w:tc>
          <w:tcPr>
            <w:tcW w:type="dxa" w:w="1814"/>
            <w:vAlign w:val="top"/>
          </w:tcPr>
          <w:p>
            <w:pPr>
              <w:spacing w:after="0" w:line="276" w:lineRule="auto"/>
              <w:jc w:val="left"/>
            </w:pPr>
            <w:r/>
            <w:r>
              <w:rPr>
                <w:rFonts w:ascii="Times New Roman" w:hAnsi="Times New Roman" w:eastAsia="Times New Roman"/>
                <w:b w:val="0"/>
                <w:sz w:val="20"/>
              </w:rPr>
              <w:t>Ốc Ty</w:t>
            </w:r>
          </w:p>
        </w:tc>
        <w:tc>
          <w:tcPr>
            <w:tcW w:type="dxa" w:w="1814"/>
            <w:vAlign w:val="top"/>
          </w:tcPr>
          <w:p>
            <w:pPr>
              <w:spacing w:after="0" w:line="276" w:lineRule="auto"/>
              <w:jc w:val="left"/>
            </w:pPr>
            <w:r/>
            <w:r>
              <w:rPr>
                <w:rFonts w:ascii="Times New Roman" w:hAnsi="Times New Roman" w:eastAsia="Times New Roman"/>
                <w:b w:val="0"/>
                <w:sz w:val="20"/>
              </w:rPr>
              <w:t>VK-FOOD-06</w:t>
            </w:r>
          </w:p>
        </w:tc>
        <w:tc>
          <w:tcPr>
            <w:tcW w:type="dxa" w:w="1814"/>
            <w:vAlign w:val="top"/>
          </w:tcPr>
          <w:p>
            <w:pPr>
              <w:spacing w:after="0" w:line="276" w:lineRule="auto"/>
              <w:jc w:val="left"/>
            </w:pPr>
            <w:r/>
            <w:r>
              <w:rPr>
                <w:rFonts w:ascii="Times New Roman" w:hAnsi="Times New Roman" w:eastAsia="Times New Roman"/>
                <w:b w:val="0"/>
                <w:sz w:val="20"/>
              </w:rPr>
              <w:t>43</w:t>
            </w:r>
          </w:p>
        </w:tc>
        <w:tc>
          <w:tcPr>
            <w:tcW w:type="dxa" w:w="1814"/>
            <w:vAlign w:val="top"/>
          </w:tcPr>
          <w:p>
            <w:pPr>
              <w:spacing w:after="0" w:line="276" w:lineRule="auto"/>
              <w:jc w:val="left"/>
            </w:pPr>
            <w:r/>
            <w:r>
              <w:rPr>
                <w:rFonts w:ascii="Times New Roman" w:hAnsi="Times New Roman" w:eastAsia="Times New Roman"/>
                <w:b w:val="0"/>
                <w:sz w:val="20"/>
              </w:rPr>
              <w:t>8</w:t>
            </w:r>
          </w:p>
        </w:tc>
      </w:tr>
      <w:tr>
        <w:tc>
          <w:tcPr>
            <w:tcW w:type="dxa" w:w="1814"/>
            <w:vAlign w:val="top"/>
          </w:tcPr>
          <w:p>
            <w:pPr>
              <w:spacing w:after="0" w:line="276" w:lineRule="auto"/>
              <w:jc w:val="left"/>
            </w:pPr>
            <w:r/>
            <w:r>
              <w:rPr>
                <w:rFonts w:ascii="Times New Roman" w:hAnsi="Times New Roman" w:eastAsia="Times New Roman"/>
                <w:b w:val="0"/>
                <w:sz w:val="20"/>
              </w:rPr>
              <w:t>7</w:t>
            </w:r>
          </w:p>
        </w:tc>
        <w:tc>
          <w:tcPr>
            <w:tcW w:type="dxa" w:w="1814"/>
            <w:vAlign w:val="top"/>
          </w:tcPr>
          <w:p>
            <w:pPr>
              <w:spacing w:after="0" w:line="276" w:lineRule="auto"/>
              <w:jc w:val="left"/>
            </w:pPr>
            <w:r/>
            <w:r>
              <w:rPr>
                <w:rFonts w:ascii="Times New Roman" w:hAnsi="Times New Roman" w:eastAsia="Times New Roman"/>
                <w:b w:val="0"/>
                <w:sz w:val="20"/>
              </w:rPr>
              <w:t>Ốc Hoa Kiều</w:t>
            </w:r>
          </w:p>
        </w:tc>
        <w:tc>
          <w:tcPr>
            <w:tcW w:type="dxa" w:w="1814"/>
            <w:vAlign w:val="top"/>
          </w:tcPr>
          <w:p>
            <w:pPr>
              <w:spacing w:after="0" w:line="276" w:lineRule="auto"/>
              <w:jc w:val="left"/>
            </w:pPr>
            <w:r/>
            <w:r>
              <w:rPr>
                <w:rFonts w:ascii="Times New Roman" w:hAnsi="Times New Roman" w:eastAsia="Times New Roman"/>
                <w:b w:val="0"/>
                <w:sz w:val="20"/>
              </w:rPr>
              <w:t>VK-FOOD-07</w:t>
            </w:r>
          </w:p>
        </w:tc>
        <w:tc>
          <w:tcPr>
            <w:tcW w:type="dxa" w:w="1814"/>
            <w:vAlign w:val="top"/>
          </w:tcPr>
          <w:p>
            <w:pPr>
              <w:spacing w:after="0" w:line="276" w:lineRule="auto"/>
              <w:jc w:val="left"/>
            </w:pPr>
            <w:r/>
            <w:r>
              <w:rPr>
                <w:rFonts w:ascii="Times New Roman" w:hAnsi="Times New Roman" w:eastAsia="Times New Roman"/>
                <w:b w:val="0"/>
                <w:sz w:val="20"/>
              </w:rPr>
              <w:t>45</w:t>
            </w:r>
          </w:p>
        </w:tc>
        <w:tc>
          <w:tcPr>
            <w:tcW w:type="dxa" w:w="1814"/>
            <w:vAlign w:val="top"/>
          </w:tcPr>
          <w:p>
            <w:pPr>
              <w:spacing w:after="0" w:line="276" w:lineRule="auto"/>
              <w:jc w:val="left"/>
            </w:pPr>
            <w:r/>
            <w:r>
              <w:rPr>
                <w:rFonts w:ascii="Times New Roman" w:hAnsi="Times New Roman" w:eastAsia="Times New Roman"/>
                <w:b w:val="0"/>
                <w:sz w:val="20"/>
              </w:rPr>
              <w:t>7</w:t>
            </w:r>
          </w:p>
        </w:tc>
      </w:tr>
      <w:tr>
        <w:tc>
          <w:tcPr>
            <w:tcW w:type="dxa" w:w="1814"/>
            <w:vAlign w:val="top"/>
          </w:tcPr>
          <w:p>
            <w:pPr>
              <w:spacing w:after="0" w:line="276" w:lineRule="auto"/>
              <w:jc w:val="left"/>
            </w:pPr>
            <w:r/>
            <w:r>
              <w:rPr>
                <w:rFonts w:ascii="Times New Roman" w:hAnsi="Times New Roman" w:eastAsia="Times New Roman"/>
                <w:b w:val="0"/>
                <w:sz w:val="20"/>
              </w:rPr>
              <w:t>8</w:t>
            </w:r>
          </w:p>
        </w:tc>
        <w:tc>
          <w:tcPr>
            <w:tcW w:type="dxa" w:w="1814"/>
            <w:vAlign w:val="top"/>
          </w:tcPr>
          <w:p>
            <w:pPr>
              <w:spacing w:after="0" w:line="276" w:lineRule="auto"/>
              <w:jc w:val="left"/>
            </w:pPr>
            <w:r/>
            <w:r>
              <w:rPr>
                <w:rFonts w:ascii="Times New Roman" w:hAnsi="Times New Roman" w:eastAsia="Times New Roman"/>
                <w:b w:val="0"/>
                <w:sz w:val="20"/>
              </w:rPr>
              <w:t>Ớt Xiêm Quán</w:t>
            </w:r>
          </w:p>
        </w:tc>
        <w:tc>
          <w:tcPr>
            <w:tcW w:type="dxa" w:w="1814"/>
            <w:vAlign w:val="top"/>
          </w:tcPr>
          <w:p>
            <w:pPr>
              <w:spacing w:after="0" w:line="276" w:lineRule="auto"/>
              <w:jc w:val="left"/>
            </w:pPr>
            <w:r/>
            <w:r>
              <w:rPr>
                <w:rFonts w:ascii="Times New Roman" w:hAnsi="Times New Roman" w:eastAsia="Times New Roman"/>
                <w:b w:val="0"/>
                <w:sz w:val="20"/>
              </w:rPr>
              <w:t>VK-FOOD-08</w:t>
            </w:r>
          </w:p>
        </w:tc>
        <w:tc>
          <w:tcPr>
            <w:tcW w:type="dxa" w:w="1814"/>
            <w:vAlign w:val="top"/>
          </w:tcPr>
          <w:p>
            <w:pPr>
              <w:spacing w:after="0" w:line="276" w:lineRule="auto"/>
              <w:jc w:val="left"/>
            </w:pPr>
            <w:r/>
            <w:r>
              <w:rPr>
                <w:rFonts w:ascii="Times New Roman" w:hAnsi="Times New Roman" w:eastAsia="Times New Roman"/>
                <w:b w:val="0"/>
                <w:sz w:val="20"/>
              </w:rPr>
              <w:t>58</w:t>
            </w:r>
          </w:p>
        </w:tc>
        <w:tc>
          <w:tcPr>
            <w:tcW w:type="dxa" w:w="1814"/>
            <w:vAlign w:val="top"/>
          </w:tcPr>
          <w:p>
            <w:pPr>
              <w:spacing w:after="0" w:line="276" w:lineRule="auto"/>
              <w:jc w:val="left"/>
            </w:pPr>
            <w:r/>
            <w:r>
              <w:rPr>
                <w:rFonts w:ascii="Times New Roman" w:hAnsi="Times New Roman" w:eastAsia="Times New Roman"/>
                <w:b w:val="0"/>
                <w:sz w:val="20"/>
              </w:rPr>
              <w:t>8</w:t>
            </w:r>
          </w:p>
        </w:tc>
      </w:tr>
      <w:tr>
        <w:tc>
          <w:tcPr>
            <w:tcW w:type="dxa" w:w="1814"/>
            <w:vAlign w:val="top"/>
          </w:tcPr>
          <w:p>
            <w:pPr>
              <w:spacing w:after="0" w:line="276" w:lineRule="auto"/>
              <w:jc w:val="left"/>
            </w:pPr>
            <w:r/>
            <w:r>
              <w:rPr>
                <w:rFonts w:ascii="Times New Roman" w:hAnsi="Times New Roman" w:eastAsia="Times New Roman"/>
                <w:b w:val="0"/>
                <w:sz w:val="20"/>
              </w:rPr>
              <w:t>9</w:t>
            </w:r>
          </w:p>
        </w:tc>
        <w:tc>
          <w:tcPr>
            <w:tcW w:type="dxa" w:w="1814"/>
            <w:vAlign w:val="top"/>
          </w:tcPr>
          <w:p>
            <w:pPr>
              <w:spacing w:after="0" w:line="276" w:lineRule="auto"/>
              <w:jc w:val="left"/>
            </w:pPr>
            <w:r/>
            <w:r>
              <w:rPr>
                <w:rFonts w:ascii="Times New Roman" w:hAnsi="Times New Roman" w:eastAsia="Times New Roman"/>
                <w:b w:val="0"/>
                <w:sz w:val="20"/>
              </w:rPr>
              <w:t>Chilli - Lẩu nướng</w:t>
            </w:r>
          </w:p>
        </w:tc>
        <w:tc>
          <w:tcPr>
            <w:tcW w:type="dxa" w:w="1814"/>
            <w:vAlign w:val="top"/>
          </w:tcPr>
          <w:p>
            <w:pPr>
              <w:spacing w:after="0" w:line="276" w:lineRule="auto"/>
              <w:jc w:val="left"/>
            </w:pPr>
            <w:r/>
            <w:r>
              <w:rPr>
                <w:rFonts w:ascii="Times New Roman" w:hAnsi="Times New Roman" w:eastAsia="Times New Roman"/>
                <w:b w:val="0"/>
                <w:sz w:val="20"/>
              </w:rPr>
              <w:t>VK-FOOD-09</w:t>
            </w:r>
          </w:p>
        </w:tc>
        <w:tc>
          <w:tcPr>
            <w:tcW w:type="dxa" w:w="1814"/>
            <w:vAlign w:val="top"/>
          </w:tcPr>
          <w:p>
            <w:pPr>
              <w:spacing w:after="0" w:line="276" w:lineRule="auto"/>
              <w:jc w:val="left"/>
            </w:pPr>
            <w:r/>
            <w:r>
              <w:rPr>
                <w:rFonts w:ascii="Times New Roman" w:hAnsi="Times New Roman" w:eastAsia="Times New Roman"/>
                <w:b w:val="0"/>
                <w:sz w:val="20"/>
              </w:rPr>
              <w:t>56</w:t>
            </w:r>
          </w:p>
        </w:tc>
        <w:tc>
          <w:tcPr>
            <w:tcW w:type="dxa" w:w="1814"/>
            <w:vAlign w:val="top"/>
          </w:tcPr>
          <w:p>
            <w:pPr>
              <w:spacing w:after="0" w:line="276" w:lineRule="auto"/>
              <w:jc w:val="left"/>
            </w:pPr>
            <w:r/>
            <w:r>
              <w:rPr>
                <w:rFonts w:ascii="Times New Roman" w:hAnsi="Times New Roman" w:eastAsia="Times New Roman"/>
                <w:b w:val="0"/>
                <w:sz w:val="20"/>
              </w:rPr>
              <w:t>8</w:t>
            </w:r>
          </w:p>
        </w:tc>
      </w:tr>
      <w:tr>
        <w:tc>
          <w:tcPr>
            <w:tcW w:type="dxa" w:w="1814"/>
            <w:vAlign w:val="top"/>
          </w:tcPr>
          <w:p>
            <w:pPr>
              <w:spacing w:after="0" w:line="276" w:lineRule="auto"/>
              <w:jc w:val="left"/>
            </w:pPr>
            <w:r/>
            <w:r>
              <w:rPr>
                <w:rFonts w:ascii="Times New Roman" w:hAnsi="Times New Roman" w:eastAsia="Times New Roman"/>
                <w:b w:val="0"/>
                <w:sz w:val="20"/>
              </w:rPr>
              <w:t>10</w:t>
            </w:r>
          </w:p>
        </w:tc>
        <w:tc>
          <w:tcPr>
            <w:tcW w:type="dxa" w:w="1814"/>
            <w:vAlign w:val="top"/>
          </w:tcPr>
          <w:p>
            <w:pPr>
              <w:spacing w:after="0" w:line="276" w:lineRule="auto"/>
              <w:jc w:val="left"/>
            </w:pPr>
            <w:r/>
            <w:r>
              <w:rPr>
                <w:rFonts w:ascii="Times New Roman" w:hAnsi="Times New Roman" w:eastAsia="Times New Roman"/>
                <w:b w:val="0"/>
                <w:sz w:val="20"/>
              </w:rPr>
              <w:t>Thế Giới Bò - Nướng &amp; Lẩu</w:t>
            </w:r>
          </w:p>
        </w:tc>
        <w:tc>
          <w:tcPr>
            <w:tcW w:type="dxa" w:w="1814"/>
            <w:vAlign w:val="top"/>
          </w:tcPr>
          <w:p>
            <w:pPr>
              <w:spacing w:after="0" w:line="276" w:lineRule="auto"/>
              <w:jc w:val="left"/>
            </w:pPr>
            <w:r/>
            <w:r>
              <w:rPr>
                <w:rFonts w:ascii="Times New Roman" w:hAnsi="Times New Roman" w:eastAsia="Times New Roman"/>
                <w:b w:val="0"/>
                <w:sz w:val="20"/>
              </w:rPr>
              <w:t>VK-FOOD-10</w:t>
            </w:r>
          </w:p>
        </w:tc>
        <w:tc>
          <w:tcPr>
            <w:tcW w:type="dxa" w:w="1814"/>
            <w:vAlign w:val="top"/>
          </w:tcPr>
          <w:p>
            <w:pPr>
              <w:spacing w:after="0" w:line="276" w:lineRule="auto"/>
              <w:jc w:val="left"/>
            </w:pPr>
            <w:r/>
            <w:r>
              <w:rPr>
                <w:rFonts w:ascii="Times New Roman" w:hAnsi="Times New Roman" w:eastAsia="Times New Roman"/>
                <w:b w:val="0"/>
                <w:sz w:val="20"/>
              </w:rPr>
              <w:t>62</w:t>
            </w:r>
          </w:p>
        </w:tc>
        <w:tc>
          <w:tcPr>
            <w:tcW w:type="dxa" w:w="1814"/>
            <w:vAlign w:val="top"/>
          </w:tcPr>
          <w:p>
            <w:pPr>
              <w:spacing w:after="0" w:line="276" w:lineRule="auto"/>
              <w:jc w:val="left"/>
            </w:pPr>
            <w:r/>
            <w:r>
              <w:rPr>
                <w:rFonts w:ascii="Times New Roman" w:hAnsi="Times New Roman" w:eastAsia="Times New Roman"/>
                <w:b w:val="0"/>
                <w:sz w:val="20"/>
              </w:rPr>
              <w:t>7</w:t>
            </w:r>
          </w:p>
        </w:tc>
      </w:tr>
      <w:tr>
        <w:tc>
          <w:tcPr>
            <w:tcW w:type="dxa" w:w="1814"/>
            <w:vAlign w:val="top"/>
          </w:tcPr>
          <w:p>
            <w:pPr>
              <w:spacing w:after="0" w:line="276" w:lineRule="auto"/>
              <w:jc w:val="left"/>
            </w:pPr>
            <w:r/>
            <w:r>
              <w:rPr>
                <w:rFonts w:ascii="Times New Roman" w:hAnsi="Times New Roman" w:eastAsia="Times New Roman"/>
                <w:b w:val="0"/>
                <w:sz w:val="20"/>
              </w:rPr>
              <w:t>11</w:t>
            </w:r>
          </w:p>
        </w:tc>
        <w:tc>
          <w:tcPr>
            <w:tcW w:type="dxa" w:w="1814"/>
            <w:vAlign w:val="top"/>
          </w:tcPr>
          <w:p>
            <w:pPr>
              <w:spacing w:after="0" w:line="276" w:lineRule="auto"/>
              <w:jc w:val="left"/>
            </w:pPr>
            <w:r/>
            <w:r>
              <w:rPr>
                <w:rFonts w:ascii="Times New Roman" w:hAnsi="Times New Roman" w:eastAsia="Times New Roman"/>
                <w:b w:val="0"/>
                <w:sz w:val="20"/>
              </w:rPr>
              <w:t>Ốc Phát</w:t>
            </w:r>
          </w:p>
        </w:tc>
        <w:tc>
          <w:tcPr>
            <w:tcW w:type="dxa" w:w="1814"/>
            <w:vAlign w:val="top"/>
          </w:tcPr>
          <w:p>
            <w:pPr>
              <w:spacing w:after="0" w:line="276" w:lineRule="auto"/>
              <w:jc w:val="left"/>
            </w:pPr>
            <w:r/>
            <w:r>
              <w:rPr>
                <w:rFonts w:ascii="Times New Roman" w:hAnsi="Times New Roman" w:eastAsia="Times New Roman"/>
                <w:b w:val="0"/>
                <w:sz w:val="20"/>
              </w:rPr>
              <w:t>VK-FOOD-11</w:t>
            </w:r>
          </w:p>
        </w:tc>
        <w:tc>
          <w:tcPr>
            <w:tcW w:type="dxa" w:w="1814"/>
            <w:vAlign w:val="top"/>
          </w:tcPr>
          <w:p>
            <w:pPr>
              <w:spacing w:after="0" w:line="276" w:lineRule="auto"/>
              <w:jc w:val="left"/>
            </w:pPr>
            <w:r/>
            <w:r>
              <w:rPr>
                <w:rFonts w:ascii="Times New Roman" w:hAnsi="Times New Roman" w:eastAsia="Times New Roman"/>
                <w:b w:val="0"/>
                <w:sz w:val="20"/>
              </w:rPr>
              <w:t>50</w:t>
            </w:r>
          </w:p>
        </w:tc>
        <w:tc>
          <w:tcPr>
            <w:tcW w:type="dxa" w:w="1814"/>
            <w:vAlign w:val="top"/>
          </w:tcPr>
          <w:p>
            <w:pPr>
              <w:spacing w:after="0" w:line="276" w:lineRule="auto"/>
              <w:jc w:val="left"/>
            </w:pPr>
            <w:r/>
            <w:r>
              <w:rPr>
                <w:rFonts w:ascii="Times New Roman" w:hAnsi="Times New Roman" w:eastAsia="Times New Roman"/>
                <w:b w:val="0"/>
                <w:sz w:val="20"/>
              </w:rPr>
              <w:t>9</w:t>
            </w:r>
          </w:p>
        </w:tc>
      </w:tr>
    </w:tbl>
    <w:p/>
    <w:p>
      <w:pPr>
        <w:jc w:val="left"/>
      </w:pPr>
      <w:r>
        <w:rPr>
          <w:rFonts w:ascii="Times New Roman" w:hAnsi="Times New Roman" w:eastAsia="Times New Roman"/>
          <w:b/>
          <w:i/>
          <w:sz w:val="24"/>
        </w:rPr>
        <w:t>Bảng 22. Tour active trong `tours.json`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2E8F0"/>
            <w:vAlign w:val="center"/>
          </w:tcPr>
          <w:p>
            <w:pPr>
              <w:spacing w:after="0" w:line="276" w:lineRule="auto"/>
              <w:jc w:val="left"/>
            </w:pPr>
            <w:r/>
            <w:r>
              <w:rPr>
                <w:rFonts w:ascii="Times New Roman" w:hAnsi="Times New Roman" w:eastAsia="Times New Roman"/>
                <w:b/>
                <w:sz w:val="20"/>
              </w:rPr>
              <w:t>Id</w:t>
            </w:r>
          </w:p>
        </w:tc>
        <w:tc>
          <w:tcPr>
            <w:tcW w:type="dxa" w:w="1814"/>
            <w:shd w:fill="E2E8F0"/>
            <w:vAlign w:val="center"/>
          </w:tcPr>
          <w:p>
            <w:pPr>
              <w:spacing w:after="0" w:line="276" w:lineRule="auto"/>
              <w:jc w:val="left"/>
            </w:pPr>
            <w:r/>
            <w:r>
              <w:rPr>
                <w:rFonts w:ascii="Times New Roman" w:hAnsi="Times New Roman" w:eastAsia="Times New Roman"/>
                <w:b/>
                <w:sz w:val="20"/>
              </w:rPr>
              <w:t>Code</w:t>
            </w:r>
          </w:p>
        </w:tc>
        <w:tc>
          <w:tcPr>
            <w:tcW w:type="dxa" w:w="1814"/>
            <w:shd w:fill="E2E8F0"/>
            <w:vAlign w:val="center"/>
          </w:tcPr>
          <w:p>
            <w:pPr>
              <w:spacing w:after="0" w:line="276" w:lineRule="auto"/>
              <w:jc w:val="left"/>
            </w:pPr>
            <w:r/>
            <w:r>
              <w:rPr>
                <w:rFonts w:ascii="Times New Roman" w:hAnsi="Times New Roman" w:eastAsia="Times New Roman"/>
                <w:b/>
                <w:sz w:val="20"/>
              </w:rPr>
              <w:t>Tên tour</w:t>
            </w:r>
          </w:p>
        </w:tc>
        <w:tc>
          <w:tcPr>
            <w:tcW w:type="dxa" w:w="1814"/>
            <w:shd w:fill="E2E8F0"/>
            <w:vAlign w:val="center"/>
          </w:tcPr>
          <w:p>
            <w:pPr>
              <w:spacing w:after="0" w:line="276" w:lineRule="auto"/>
              <w:jc w:val="left"/>
            </w:pPr>
            <w:r/>
            <w:r>
              <w:rPr>
                <w:rFonts w:ascii="Times New Roman" w:hAnsi="Times New Roman" w:eastAsia="Times New Roman"/>
                <w:b/>
                <w:sz w:val="20"/>
              </w:rPr>
              <w:t>Số POI</w:t>
            </w:r>
          </w:p>
        </w:tc>
        <w:tc>
          <w:tcPr>
            <w:tcW w:type="dxa" w:w="1814"/>
            <w:shd w:fill="E2E8F0"/>
            <w:vAlign w:val="center"/>
          </w:tcPr>
          <w:p>
            <w:pPr>
              <w:spacing w:after="0" w:line="276" w:lineRule="auto"/>
              <w:jc w:val="left"/>
            </w:pPr>
            <w:r/>
            <w:r>
              <w:rPr>
                <w:rFonts w:ascii="Times New Roman" w:hAnsi="Times New Roman" w:eastAsia="Times New Roman"/>
                <w:b/>
                <w:sz w:val="20"/>
              </w:rPr>
              <w:t>QR</w:t>
            </w:r>
          </w:p>
        </w:tc>
      </w:tr>
      <w:tr>
        <w:tc>
          <w:tcPr>
            <w:tcW w:type="dxa" w:w="1814"/>
            <w:vAlign w:val="top"/>
          </w:tcPr>
          <w:p>
            <w:pPr>
              <w:spacing w:after="0" w:line="276" w:lineRule="auto"/>
              <w:jc w:val="left"/>
            </w:pPr>
            <w:r/>
            <w:r>
              <w:rPr>
                <w:rFonts w:ascii="Times New Roman" w:hAnsi="Times New Roman" w:eastAsia="Times New Roman"/>
                <w:b w:val="0"/>
                <w:sz w:val="20"/>
              </w:rPr>
              <w:t>1</w:t>
            </w:r>
          </w:p>
        </w:tc>
        <w:tc>
          <w:tcPr>
            <w:tcW w:type="dxa" w:w="1814"/>
            <w:vAlign w:val="top"/>
          </w:tcPr>
          <w:p>
            <w:pPr>
              <w:spacing w:after="0" w:line="276" w:lineRule="auto"/>
              <w:jc w:val="left"/>
            </w:pPr>
            <w:r/>
            <w:r>
              <w:rPr>
                <w:rFonts w:ascii="Times New Roman" w:hAnsi="Times New Roman" w:eastAsia="Times New Roman"/>
                <w:b w:val="0"/>
                <w:sz w:val="20"/>
              </w:rPr>
              <w:t>VK-TOUR-STARTER</w:t>
            </w:r>
          </w:p>
        </w:tc>
        <w:tc>
          <w:tcPr>
            <w:tcW w:type="dxa" w:w="1814"/>
            <w:vAlign w:val="top"/>
          </w:tcPr>
          <w:p>
            <w:pPr>
              <w:spacing w:after="0" w:line="276" w:lineRule="auto"/>
              <w:jc w:val="left"/>
            </w:pPr>
            <w:r/>
            <w:r>
              <w:rPr>
                <w:rFonts w:ascii="Times New Roman" w:hAnsi="Times New Roman" w:eastAsia="Times New Roman"/>
                <w:b w:val="0"/>
                <w:sz w:val="20"/>
              </w:rPr>
              <w:t>Tour làm quen Vĩnh Khánh</w:t>
            </w:r>
          </w:p>
        </w:tc>
        <w:tc>
          <w:tcPr>
            <w:tcW w:type="dxa" w:w="1814"/>
            <w:vAlign w:val="top"/>
          </w:tcPr>
          <w:p>
            <w:pPr>
              <w:spacing w:after="0" w:line="276" w:lineRule="auto"/>
              <w:jc w:val="left"/>
            </w:pPr>
            <w:r/>
            <w:r>
              <w:rPr>
                <w:rFonts w:ascii="Times New Roman" w:hAnsi="Times New Roman" w:eastAsia="Times New Roman"/>
                <w:b w:val="0"/>
                <w:sz w:val="20"/>
              </w:rPr>
              <w:t>3</w:t>
            </w:r>
          </w:p>
        </w:tc>
        <w:tc>
          <w:tcPr>
            <w:tcW w:type="dxa" w:w="1814"/>
            <w:vAlign w:val="top"/>
          </w:tcPr>
          <w:p>
            <w:pPr>
              <w:spacing w:after="0" w:line="276" w:lineRule="auto"/>
              <w:jc w:val="left"/>
            </w:pPr>
            <w:r/>
            <w:r>
              <w:rPr>
                <w:rFonts w:ascii="Times New Roman" w:hAnsi="Times New Roman" w:eastAsia="Times New Roman"/>
                <w:b w:val="0"/>
                <w:sz w:val="20"/>
              </w:rPr>
              <w:t>Bật</w:t>
            </w:r>
          </w:p>
        </w:tc>
      </w:tr>
      <w:tr>
        <w:tc>
          <w:tcPr>
            <w:tcW w:type="dxa" w:w="1814"/>
            <w:vAlign w:val="top"/>
          </w:tcPr>
          <w:p>
            <w:pPr>
              <w:spacing w:after="0" w:line="276" w:lineRule="auto"/>
              <w:jc w:val="left"/>
            </w:pPr>
            <w:r/>
            <w:r>
              <w:rPr>
                <w:rFonts w:ascii="Times New Roman" w:hAnsi="Times New Roman" w:eastAsia="Times New Roman"/>
                <w:b w:val="0"/>
                <w:sz w:val="20"/>
              </w:rPr>
              <w:t>2</w:t>
            </w:r>
          </w:p>
        </w:tc>
        <w:tc>
          <w:tcPr>
            <w:tcW w:type="dxa" w:w="1814"/>
            <w:vAlign w:val="top"/>
          </w:tcPr>
          <w:p>
            <w:pPr>
              <w:spacing w:after="0" w:line="276" w:lineRule="auto"/>
              <w:jc w:val="left"/>
            </w:pPr>
            <w:r/>
            <w:r>
              <w:rPr>
                <w:rFonts w:ascii="Times New Roman" w:hAnsi="Times New Roman" w:eastAsia="Times New Roman"/>
                <w:b w:val="0"/>
                <w:sz w:val="20"/>
              </w:rPr>
              <w:t>VK-TOUR-SEAFOOD-NIGHT</w:t>
            </w:r>
          </w:p>
        </w:tc>
        <w:tc>
          <w:tcPr>
            <w:tcW w:type="dxa" w:w="1814"/>
            <w:vAlign w:val="top"/>
          </w:tcPr>
          <w:p>
            <w:pPr>
              <w:spacing w:after="0" w:line="276" w:lineRule="auto"/>
              <w:jc w:val="left"/>
            </w:pPr>
            <w:r/>
            <w:r>
              <w:rPr>
                <w:rFonts w:ascii="Times New Roman" w:hAnsi="Times New Roman" w:eastAsia="Times New Roman"/>
                <w:b w:val="0"/>
                <w:sz w:val="20"/>
              </w:rPr>
              <w:t>Tour hải sản buổi tối</w:t>
            </w:r>
          </w:p>
        </w:tc>
        <w:tc>
          <w:tcPr>
            <w:tcW w:type="dxa" w:w="1814"/>
            <w:vAlign w:val="top"/>
          </w:tcPr>
          <w:p>
            <w:pPr>
              <w:spacing w:after="0" w:line="276" w:lineRule="auto"/>
              <w:jc w:val="left"/>
            </w:pPr>
            <w:r/>
            <w:r>
              <w:rPr>
                <w:rFonts w:ascii="Times New Roman" w:hAnsi="Times New Roman" w:eastAsia="Times New Roman"/>
                <w:b w:val="0"/>
                <w:sz w:val="20"/>
              </w:rPr>
              <w:t>3</w:t>
            </w:r>
          </w:p>
        </w:tc>
        <w:tc>
          <w:tcPr>
            <w:tcW w:type="dxa" w:w="1814"/>
            <w:vAlign w:val="top"/>
          </w:tcPr>
          <w:p>
            <w:pPr>
              <w:spacing w:after="0" w:line="276" w:lineRule="auto"/>
              <w:jc w:val="left"/>
            </w:pPr>
            <w:r/>
            <w:r>
              <w:rPr>
                <w:rFonts w:ascii="Times New Roman" w:hAnsi="Times New Roman" w:eastAsia="Times New Roman"/>
                <w:b w:val="0"/>
                <w:sz w:val="20"/>
              </w:rPr>
              <w:t>Bật</w:t>
            </w:r>
          </w:p>
        </w:tc>
      </w:tr>
    </w:tbl>
    <w:p/>
    <w:p>
      <w:pPr>
        <w:pStyle w:val="Heading2"/>
      </w:pPr>
      <w:r>
        <w:t>Phụ lục D. Hướng dẫn chạy demo</w:t>
      </w:r>
    </w:p>
    <w:p>
      <w:pPr>
        <w:spacing w:line="240" w:lineRule="auto"/>
        <w:jc w:val="left"/>
      </w:pPr>
      <w:r>
        <w:rPr>
          <w:rFonts w:ascii="Courier New" w:hAnsi="Courier New" w:eastAsia="Courier New"/>
          <w:sz w:val="18"/>
        </w:rPr>
        <w:t># Chạy WebAdmin, đồng thời host API /api/* trong cùng app demo</w:t>
        <w:br/>
        <w:t>dotnet run --project CTest.WebAdmin/CTest.WebAdmin.csproj --launch-profile http</w:t>
        <w:br/>
        <w:br/>
        <w:t># Hoặc chạy API riêng nếu cần</w:t>
        <w:br/>
        <w:t>dotnet run --project VKFoodAPI/VKFoodAPI.csproj</w:t>
        <w:br/>
        <w:br/>
        <w:t># Kiểm thử solution/core test</w:t>
        <w:br/>
        <w:t>dotnet test VinhKhanhGuide.Core.Tests/VinhKhanhGuide.Core.Tests.csproj --no-restore</w:t>
        <w:br/>
        <w:br/>
        <w:t># Build APK Android với API public/local phù hợp</w:t>
        <w:br/>
        <w:t>dotnet publish VinhKhanhGuide.App/VinhKhanhGuide.App.csproj -c Release -f net8.0-android -p:ApiBaseUrl=https://&lt;domain-api&gt;/</w:t>
      </w:r>
    </w:p>
    <w:p>
      <w:pPr>
        <w:pStyle w:val="ListBullet"/>
        <w:spacing w:line="360" w:lineRule="auto" w:after="60"/>
      </w:pPr>
      <w:r>
        <w:rPr>
          <w:rFonts w:ascii="Times New Roman" w:hAnsi="Times New Roman" w:eastAsia="Times New Roman"/>
          <w:sz w:val="26"/>
        </w:rPr>
        <w:t>Tài khoản demo WebAdmin: Admin user/12345678, Owner owner/12345678.</w:t>
      </w:r>
    </w:p>
    <w:p>
      <w:pPr>
        <w:pStyle w:val="ListBullet"/>
        <w:spacing w:line="360" w:lineRule="auto" w:after="60"/>
      </w:pPr>
      <w:r>
        <w:rPr>
          <w:rFonts w:ascii="Times New Roman" w:hAnsi="Times New Roman" w:eastAsia="Times New Roman"/>
          <w:sz w:val="26"/>
        </w:rPr>
        <w:t>Không dùng localhost trong APK release; emulator có thể dùng 10.0.2.2 hoặc domain HTTPS public.</w:t>
      </w:r>
    </w:p>
    <w:p>
      <w:pPr>
        <w:pStyle w:val="ListBullet"/>
        <w:spacing w:line="360" w:lineRule="auto" w:after="60"/>
      </w:pPr>
      <w:r>
        <w:rPr>
          <w:rFonts w:ascii="Times New Roman" w:hAnsi="Times New Roman" w:eastAsia="Times New Roman"/>
          <w:sz w:val="26"/>
        </w:rPr>
        <w:t>Khi in/chia sẻ QR, cấu hình QrCode:PublicBaseUrl và QrCode:MobileApiBaseUrl bằng domain truy cập được từ điện thoại.</w:t>
      </w:r>
    </w:p>
    <w:p>
      <w:pPr>
        <w:pStyle w:val="Heading2"/>
      </w:pPr>
      <w:r>
        <w:t>Phụ lục E. Checklist đối chiếu PRD - Code</w:t>
      </w:r>
    </w:p>
    <w:p>
      <w:pPr>
        <w:jc w:val="left"/>
      </w:pPr>
      <w:r>
        <w:rPr>
          <w:rFonts w:ascii="Times New Roman" w:hAnsi="Times New Roman" w:eastAsia="Times New Roman"/>
          <w:b/>
          <w:i/>
          <w:sz w:val="24"/>
        </w:rPr>
        <w:t>Bảng 23. Checklist đối chiếu PRD - Code</w:t>
      </w:r>
    </w:p>
    <w:tbl>
      <w:tblPr>
        <w:tblStyle w:val="TableGrid"/>
        <w:tblW w:type="auto" w:w="0"/>
        <w:jc w:val="center"/>
        <w:tblLook w:firstColumn="1" w:firstRow="1" w:lastColumn="0" w:lastRow="0" w:noHBand="0" w:noVBand="1" w:val="04A0"/>
      </w:tblPr>
      <w:tblGrid>
        <w:gridCol w:w="4535"/>
        <w:gridCol w:w="4535"/>
      </w:tblGrid>
      <w:tr>
        <w:tc>
          <w:tcPr>
            <w:tcW w:type="dxa" w:w="4535"/>
            <w:shd w:fill="E2E8F0"/>
            <w:vAlign w:val="center"/>
          </w:tcPr>
          <w:p>
            <w:pPr>
              <w:spacing w:after="0" w:line="276" w:lineRule="auto"/>
              <w:jc w:val="left"/>
            </w:pPr>
            <w:r/>
            <w:r>
              <w:rPr>
                <w:rFonts w:ascii="Times New Roman" w:hAnsi="Times New Roman" w:eastAsia="Times New Roman"/>
                <w:b/>
                <w:sz w:val="20"/>
              </w:rPr>
              <w:t>Hạng mục</w:t>
            </w:r>
          </w:p>
        </w:tc>
        <w:tc>
          <w:tcPr>
            <w:tcW w:type="dxa" w:w="4535"/>
            <w:shd w:fill="E2E8F0"/>
            <w:vAlign w:val="center"/>
          </w:tcPr>
          <w:p>
            <w:pPr>
              <w:spacing w:after="0" w:line="276" w:lineRule="auto"/>
              <w:jc w:val="left"/>
            </w:pPr>
            <w:r/>
            <w:r>
              <w:rPr>
                <w:rFonts w:ascii="Times New Roman" w:hAnsi="Times New Roman" w:eastAsia="Times New Roman"/>
                <w:b/>
                <w:sz w:val="20"/>
              </w:rPr>
              <w:t>Kết quả đối chiếu</w:t>
            </w:r>
          </w:p>
        </w:tc>
      </w:tr>
      <w:tr>
        <w:tc>
          <w:tcPr>
            <w:tcW w:type="dxa" w:w="4535"/>
            <w:vAlign w:val="top"/>
          </w:tcPr>
          <w:p>
            <w:pPr>
              <w:spacing w:after="0" w:line="276" w:lineRule="auto"/>
              <w:jc w:val="left"/>
            </w:pPr>
            <w:r/>
            <w:r>
              <w:rPr>
                <w:rFonts w:ascii="Times New Roman" w:hAnsi="Times New Roman" w:eastAsia="Times New Roman"/>
                <w:b w:val="0"/>
                <w:sz w:val="20"/>
              </w:rPr>
              <w:t>Số POI active</w:t>
            </w:r>
          </w:p>
        </w:tc>
        <w:tc>
          <w:tcPr>
            <w:tcW w:type="dxa" w:w="4535"/>
            <w:vAlign w:val="top"/>
          </w:tcPr>
          <w:p>
            <w:pPr>
              <w:spacing w:after="0" w:line="276" w:lineRule="auto"/>
              <w:jc w:val="left"/>
            </w:pPr>
            <w:r/>
            <w:r>
              <w:rPr>
                <w:rFonts w:ascii="Times New Roman" w:hAnsi="Times New Roman" w:eastAsia="Times New Roman"/>
                <w:b w:val="0"/>
                <w:sz w:val="20"/>
              </w:rPr>
              <w:t>VKFoodAPI/App_Data/pois.json hiện có 11 POI active/non-deleted.</w:t>
            </w:r>
          </w:p>
        </w:tc>
      </w:tr>
      <w:tr>
        <w:tc>
          <w:tcPr>
            <w:tcW w:type="dxa" w:w="4535"/>
            <w:vAlign w:val="top"/>
          </w:tcPr>
          <w:p>
            <w:pPr>
              <w:spacing w:after="0" w:line="276" w:lineRule="auto"/>
              <w:jc w:val="left"/>
            </w:pPr>
            <w:r/>
            <w:r>
              <w:rPr>
                <w:rFonts w:ascii="Times New Roman" w:hAnsi="Times New Roman" w:eastAsia="Times New Roman"/>
                <w:b w:val="0"/>
                <w:sz w:val="20"/>
              </w:rPr>
              <w:t>Tour WebAdmin</w:t>
            </w:r>
          </w:p>
        </w:tc>
        <w:tc>
          <w:tcPr>
            <w:tcW w:type="dxa" w:w="4535"/>
            <w:vAlign w:val="top"/>
          </w:tcPr>
          <w:p>
            <w:pPr>
              <w:spacing w:after="0" w:line="276" w:lineRule="auto"/>
              <w:jc w:val="left"/>
            </w:pPr>
            <w:r/>
            <w:r>
              <w:rPr>
                <w:rFonts w:ascii="Times New Roman" w:hAnsi="Times New Roman" w:eastAsia="Times New Roman"/>
                <w:b w:val="0"/>
                <w:sz w:val="20"/>
              </w:rPr>
              <w:t>Có CTest.WebAdmin/Controllers/ToursController.cs và TourAdminService.cs, WebAdmin đã quản lý tour.</w:t>
            </w:r>
          </w:p>
        </w:tc>
      </w:tr>
      <w:tr>
        <w:tc>
          <w:tcPr>
            <w:tcW w:type="dxa" w:w="4535"/>
            <w:vAlign w:val="top"/>
          </w:tcPr>
          <w:p>
            <w:pPr>
              <w:spacing w:after="0" w:line="276" w:lineRule="auto"/>
              <w:jc w:val="left"/>
            </w:pPr>
            <w:r/>
            <w:r>
              <w:rPr>
                <w:rFonts w:ascii="Times New Roman" w:hAnsi="Times New Roman" w:eastAsia="Times New Roman"/>
                <w:b w:val="0"/>
                <w:sz w:val="20"/>
              </w:rPr>
              <w:t>QR WebAdmin</w:t>
            </w:r>
          </w:p>
        </w:tc>
        <w:tc>
          <w:tcPr>
            <w:tcW w:type="dxa" w:w="4535"/>
            <w:vAlign w:val="top"/>
          </w:tcPr>
          <w:p>
            <w:pPr>
              <w:spacing w:after="0" w:line="276" w:lineRule="auto"/>
              <w:jc w:val="left"/>
            </w:pPr>
            <w:r/>
            <w:r>
              <w:rPr>
                <w:rFonts w:ascii="Times New Roman" w:hAnsi="Times New Roman" w:eastAsia="Times New Roman"/>
                <w:b w:val="0"/>
                <w:sz w:val="20"/>
              </w:rPr>
              <w:t>WebAdmin tạo/in/tải QR public động từ POI/Tour; API có /api/qr-codes, nhưng UI CRUD QR item độc lập chưa có.</w:t>
            </w:r>
          </w:p>
        </w:tc>
      </w:tr>
      <w:tr>
        <w:tc>
          <w:tcPr>
            <w:tcW w:type="dxa" w:w="4535"/>
            <w:vAlign w:val="top"/>
          </w:tcPr>
          <w:p>
            <w:pPr>
              <w:spacing w:after="0" w:line="276" w:lineRule="auto"/>
              <w:jc w:val="left"/>
            </w:pPr>
            <w:r/>
            <w:r>
              <w:rPr>
                <w:rFonts w:ascii="Times New Roman" w:hAnsi="Times New Roman" w:eastAsia="Times New Roman"/>
                <w:b w:val="0"/>
                <w:sz w:val="20"/>
              </w:rPr>
              <w:t>QR DeviceCapabilitySimulation</w:t>
            </w:r>
          </w:p>
        </w:tc>
        <w:tc>
          <w:tcPr>
            <w:tcW w:type="dxa" w:w="4535"/>
            <w:vAlign w:val="top"/>
          </w:tcPr>
          <w:p>
            <w:pPr>
              <w:spacing w:after="0" w:line="276" w:lineRule="auto"/>
              <w:jc w:val="left"/>
            </w:pPr>
            <w:r/>
            <w:r>
              <w:rPr>
                <w:rFonts w:ascii="Times New Roman" w:hAnsi="Times New Roman" w:eastAsia="Times New Roman"/>
                <w:b w:val="0"/>
                <w:sz w:val="20"/>
              </w:rPr>
              <w:t>qr-device-profile.js mô phỏng random 0/1: 0 = thiết bị mạnh cache offline đầy đủ, 1 = thiết bị yếu tải tối thiểu; hỗ trợ ?deviceProfile=strong|weak|random để demo.</w:t>
            </w:r>
          </w:p>
        </w:tc>
      </w:tr>
      <w:tr>
        <w:tc>
          <w:tcPr>
            <w:tcW w:type="dxa" w:w="4535"/>
            <w:vAlign w:val="top"/>
          </w:tcPr>
          <w:p>
            <w:pPr>
              <w:spacing w:after="0" w:line="276" w:lineRule="auto"/>
              <w:jc w:val="left"/>
            </w:pPr>
            <w:r/>
            <w:r>
              <w:rPr>
                <w:rFonts w:ascii="Times New Roman" w:hAnsi="Times New Roman" w:eastAsia="Times New Roman"/>
                <w:b w:val="0"/>
                <w:sz w:val="20"/>
              </w:rPr>
              <w:t>AdminUsers/SystemAdmin</w:t>
            </w:r>
          </w:p>
        </w:tc>
        <w:tc>
          <w:tcPr>
            <w:tcW w:type="dxa" w:w="4535"/>
            <w:vAlign w:val="top"/>
          </w:tcPr>
          <w:p>
            <w:pPr>
              <w:spacing w:after="0" w:line="276" w:lineRule="auto"/>
              <w:jc w:val="left"/>
            </w:pPr>
            <w:r/>
            <w:r>
              <w:rPr>
                <w:rFonts w:ascii="Times New Roman" w:hAnsi="Times New Roman" w:eastAsia="Times New Roman"/>
                <w:b w:val="0"/>
                <w:sz w:val="20"/>
              </w:rPr>
              <w:t>WebAdmin account management thuộc AdminUsersController; App user/profile management thuộc SystemAdminController + UserManagementApiClient.</w:t>
            </w:r>
          </w:p>
        </w:tc>
      </w:tr>
      <w:tr>
        <w:tc>
          <w:tcPr>
            <w:tcW w:type="dxa" w:w="4535"/>
            <w:vAlign w:val="top"/>
          </w:tcPr>
          <w:p>
            <w:pPr>
              <w:spacing w:after="0" w:line="276" w:lineRule="auto"/>
              <w:jc w:val="left"/>
            </w:pPr>
            <w:r/>
            <w:r>
              <w:rPr>
                <w:rFonts w:ascii="Times New Roman" w:hAnsi="Times New Roman" w:eastAsia="Times New Roman"/>
                <w:b w:val="0"/>
                <w:sz w:val="20"/>
              </w:rPr>
              <w:t>API routes</w:t>
            </w:r>
          </w:p>
        </w:tc>
        <w:tc>
          <w:tcPr>
            <w:tcW w:type="dxa" w:w="4535"/>
            <w:vAlign w:val="top"/>
          </w:tcPr>
          <w:p>
            <w:pPr>
              <w:spacing w:after="0" w:line="276" w:lineRule="auto"/>
              <w:jc w:val="left"/>
            </w:pPr>
            <w:r/>
            <w:r>
              <w:rPr>
                <w:rFonts w:ascii="Times New Roman" w:hAnsi="Times New Roman" w:eastAsia="Times New Roman"/>
                <w:b w:val="0"/>
                <w:sz w:val="20"/>
              </w:rPr>
              <w:t>Audio guide dùng api/audioguides; QR resolve dùng GET /api/resolve-qr?code=...; listening history dùng /api/analytics/listening-history.</w:t>
            </w:r>
          </w:p>
        </w:tc>
      </w:tr>
      <w:tr>
        <w:tc>
          <w:tcPr>
            <w:tcW w:type="dxa" w:w="4535"/>
            <w:vAlign w:val="top"/>
          </w:tcPr>
          <w:p>
            <w:pPr>
              <w:spacing w:after="0" w:line="276" w:lineRule="auto"/>
              <w:jc w:val="left"/>
            </w:pPr>
            <w:r/>
            <w:r>
              <w:rPr>
                <w:rFonts w:ascii="Times New Roman" w:hAnsi="Times New Roman" w:eastAsia="Times New Roman"/>
                <w:b w:val="0"/>
                <w:sz w:val="20"/>
              </w:rPr>
              <w:t>Language support</w:t>
            </w:r>
          </w:p>
        </w:tc>
        <w:tc>
          <w:tcPr>
            <w:tcW w:type="dxa" w:w="4535"/>
            <w:vAlign w:val="top"/>
          </w:tcPr>
          <w:p>
            <w:pPr>
              <w:spacing w:after="0" w:line="276" w:lineRule="auto"/>
              <w:jc w:val="left"/>
            </w:pPr>
            <w:r/>
            <w:r>
              <w:rPr>
                <w:rFonts w:ascii="Times New Roman" w:hAnsi="Times New Roman" w:eastAsia="Times New Roman"/>
                <w:b w:val="0"/>
                <w:sz w:val="20"/>
              </w:rPr>
              <w:t>UI chọn ngôn ngữ app/web dùng vi/en/zh/ja/de; dữ liệu hiện có keys de, en, fr, ja, ko, vi, zh nên cần migrate/rà soát legacy ko/fr.</w:t>
            </w:r>
          </w:p>
        </w:tc>
      </w:tr>
      <w:tr>
        <w:tc>
          <w:tcPr>
            <w:tcW w:type="dxa" w:w="4535"/>
            <w:vAlign w:val="top"/>
          </w:tcPr>
          <w:p>
            <w:pPr>
              <w:spacing w:after="0" w:line="276" w:lineRule="auto"/>
              <w:jc w:val="left"/>
            </w:pPr>
            <w:r/>
            <w:r>
              <w:rPr>
                <w:rFonts w:ascii="Times New Roman" w:hAnsi="Times New Roman" w:eastAsia="Times New Roman"/>
                <w:b w:val="0"/>
                <w:sz w:val="20"/>
              </w:rPr>
              <w:t>Audio playback policy</w:t>
            </w:r>
          </w:p>
        </w:tc>
        <w:tc>
          <w:tcPr>
            <w:tcW w:type="dxa" w:w="4535"/>
            <w:vAlign w:val="top"/>
          </w:tcPr>
          <w:p>
            <w:pPr>
              <w:spacing w:after="0" w:line="276" w:lineRule="auto"/>
              <w:jc w:val="left"/>
            </w:pPr>
            <w:r/>
            <w:r>
              <w:rPr>
                <w:rFonts w:ascii="Times New Roman" w:hAnsi="Times New Roman" w:eastAsia="Times New Roman"/>
                <w:b w:val="0"/>
                <w:sz w:val="20"/>
              </w:rPr>
              <w:t>Không có queue service phức tạp; NarrationService cancel/replace playback, decision service dùng debounce/cooldown.</w:t>
            </w:r>
          </w:p>
        </w:tc>
      </w:tr>
      <w:tr>
        <w:tc>
          <w:tcPr>
            <w:tcW w:type="dxa" w:w="4535"/>
            <w:vAlign w:val="top"/>
          </w:tcPr>
          <w:p>
            <w:pPr>
              <w:spacing w:after="0" w:line="276" w:lineRule="auto"/>
              <w:jc w:val="left"/>
            </w:pPr>
            <w:r/>
            <w:r>
              <w:rPr>
                <w:rFonts w:ascii="Times New Roman" w:hAnsi="Times New Roman" w:eastAsia="Times New Roman"/>
                <w:b w:val="0"/>
                <w:sz w:val="20"/>
              </w:rPr>
              <w:t>Offline cache</w:t>
            </w:r>
          </w:p>
        </w:tc>
        <w:tc>
          <w:tcPr>
            <w:tcW w:type="dxa" w:w="4535"/>
            <w:vAlign w:val="top"/>
          </w:tcPr>
          <w:p>
            <w:pPr>
              <w:spacing w:after="0" w:line="276" w:lineRule="auto"/>
              <w:jc w:val="left"/>
            </w:pPr>
            <w:r/>
            <w:r>
              <w:rPr>
                <w:rFonts w:ascii="Times New Roman" w:hAnsi="Times New Roman" w:eastAsia="Times New Roman"/>
                <w:b w:val="0"/>
                <w:sz w:val="20"/>
              </w:rPr>
              <w:t>App có SQLite PoiOfflineStore, audio cache, map tile cache và fallback seed.</w:t>
            </w:r>
          </w:p>
        </w:tc>
      </w:tr>
      <w:tr>
        <w:tc>
          <w:tcPr>
            <w:tcW w:type="dxa" w:w="4535"/>
            <w:vAlign w:val="top"/>
          </w:tcPr>
          <w:p>
            <w:pPr>
              <w:spacing w:after="0" w:line="276" w:lineRule="auto"/>
              <w:jc w:val="left"/>
            </w:pPr>
            <w:r/>
            <w:r>
              <w:rPr>
                <w:rFonts w:ascii="Times New Roman" w:hAnsi="Times New Roman" w:eastAsia="Times New Roman"/>
                <w:b w:val="0"/>
                <w:sz w:val="20"/>
              </w:rPr>
              <w:t>Analytics</w:t>
            </w:r>
          </w:p>
        </w:tc>
        <w:tc>
          <w:tcPr>
            <w:tcW w:type="dxa" w:w="4535"/>
            <w:vAlign w:val="top"/>
          </w:tcPr>
          <w:p>
            <w:pPr>
              <w:spacing w:after="0" w:line="276" w:lineRule="auto"/>
              <w:jc w:val="left"/>
            </w:pPr>
            <w:r/>
            <w:r>
              <w:rPr>
                <w:rFonts w:ascii="Times New Roman" w:hAnsi="Times New Roman" w:eastAsia="Times New Roman"/>
                <w:b w:val="0"/>
                <w:sz w:val="20"/>
              </w:rPr>
              <w:t>Có listening history, active device heartbeat, movement logs, dashboard và map analytics.</w:t>
            </w:r>
          </w:p>
        </w:tc>
      </w:tr>
    </w:tbl>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3341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